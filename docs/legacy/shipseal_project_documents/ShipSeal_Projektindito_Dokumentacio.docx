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332"/>
          <w:sz w:val="60"/>
        </w:rPr>
        <w:t>ShipSeal</w:t>
      </w:r>
    </w:p>
    <w:p>
      <w:pPr>
        <w:jc w:val="center"/>
      </w:pPr>
      <w:r>
        <w:rPr>
          <w:b/>
          <w:sz w:val="36"/>
        </w:rPr>
        <w:t>Projektindító dokumentáció</w:t>
      </w:r>
    </w:p>
    <w:p>
      <w:pPr>
        <w:jc w:val="center"/>
      </w:pPr>
      <w:r>
        <w:rPr>
          <w:sz w:val="24"/>
        </w:rPr>
        <w:t>AI Project Delivery Pack Generator</w:t>
      </w:r>
    </w:p>
    <w:p>
      <w:pPr>
        <w:jc w:val="center"/>
      </w:pPr>
      <w:r>
        <w:t>Frissítve: 2026-06-01</w:t>
      </w:r>
    </w:p>
    <w:p>
      <w:r>
        <w:br w:type="page"/>
      </w:r>
    </w:p>
    <w:p>
      <w:pPr>
        <w:pStyle w:val="Heading1"/>
      </w:pPr>
      <w:r>
        <w:t>ShipSeal projektindító dokumentáció</w:t>
      </w:r>
    </w:p>
    <w:p>
      <w:r>
        <w:t>Frissítve: 2026-06-01</w:t>
      </w:r>
    </w:p>
    <w:p>
      <w:r>
        <w:t>Ez a dokumentum a ShipSeal projekt egységes, projektindító dokumentációja.</w:t>
      </w:r>
    </w:p>
    <w:p>
      <w:pPr>
        <w:pStyle w:val="Heading1"/>
      </w:pPr>
      <w:r>
        <w:t>00 - Új projekt kontextus és feltöltési instrukció</w:t>
      </w:r>
    </w:p>
    <w:p>
      <w:pPr>
        <w:pStyle w:val="Heading2"/>
      </w:pPr>
      <w:r>
        <w:t>Cél</w:t>
      </w:r>
    </w:p>
    <w:p>
      <w:r>
        <w:t>Ebben az új projektben a ShipSeal nevű terméket szeretnénk kialakítani. A cél nem egy újabb általános AI app, hanem egy olyan AI-projekt átadás-előkészítő rendszer, amely AI prototípusokból agent-ready, tesztelhető, dokumentált és ügyfélnek átadható projektcsomagot készít.</w:t>
      </w:r>
    </w:p>
    <w:p>
      <w:pPr>
        <w:pStyle w:val="Heading2"/>
      </w:pPr>
      <w:r>
        <w:t>Rövid termékdefiníció</w:t>
      </w:r>
    </w:p>
    <w:p>
      <w:r>
        <w:t>ShipSeal átvizsgálja az AI-projekt forrásait, dokumentációját és működési leírását, majd elkészíti azokat a fejlesztési, tesztelési, agent-instruction, MCP-governance, EU AI Act readiness és ügyfélátadási dokumentumokat, amelyekre egy AI freelancernek, AI ügynökségnek vagy kis SaaS-fejlesztőnek szüksége van az ügyfélátadás előtt.</w:t>
      </w:r>
    </w:p>
    <w:p>
      <w:pPr>
        <w:pStyle w:val="Heading2"/>
      </w:pPr>
      <w:r>
        <w:t>Feltöltendő források</w:t>
      </w:r>
    </w:p>
    <w:p>
      <w:r>
        <w:t>Az új projektbe töltsük fel a következő ZIP-eket:</w:t>
      </w:r>
    </w:p>
    <w:p>
      <w:pPr>
        <w:pStyle w:val="ListNumber"/>
      </w:pPr>
      <w:r>
        <w:rPr>
          <w:rFonts w:ascii="Consolas" w:hAnsi="Consolas"/>
          <w:sz w:val="18"/>
        </w:rPr>
        <w:t>agentready-hub-main (1).zip</w:t>
      </w:r>
    </w:p>
    <w:p>
      <w:r>
        <w:t>- jelenlegi néven agentready-hub; a ShipSeal frontend és repo-szkenner alapja,</w:t>
      </w:r>
    </w:p>
    <w:p>
      <w:r>
        <w:t>- AGENTS.md / CLAUDE.md / MCP governance / readiness report generálás,</w:t>
      </w:r>
    </w:p>
    <w:p>
      <w:r>
        <w:t>- React + Vite + TypeScript + shadcn/ui alap.</w:t>
      </w:r>
    </w:p>
    <w:p>
      <w:pPr>
        <w:pStyle w:val="ListNumber"/>
      </w:pPr>
      <w:r>
        <w:rPr>
          <w:rFonts w:ascii="Consolas" w:hAnsi="Consolas"/>
          <w:sz w:val="18"/>
        </w:rPr>
        <w:t>ai2ai-main (1).zip</w:t>
      </w:r>
    </w:p>
    <w:p>
      <w:r>
        <w:t>- multi-model Expert Council / AI Debate backend,</w:t>
      </w:r>
    </w:p>
    <w:p>
      <w:r>
        <w:t>- Python CLI + opcionális FastAPI API,</w:t>
      </w:r>
    </w:p>
    <w:p>
      <w:r>
        <w:t>- forrásbetöltés, evidence pack, független modellek, rebuttal, final judge, output contract, riportgenerálás.</w:t>
      </w:r>
    </w:p>
    <w:p>
      <w:pPr>
        <w:pStyle w:val="ListNumber"/>
      </w:pPr>
      <w:r>
        <w:rPr>
          <w:rFonts w:ascii="Consolas" w:hAnsi="Consolas"/>
          <w:sz w:val="18"/>
        </w:rPr>
        <w:t>verdictmesh-main (1).zip</w:t>
      </w:r>
    </w:p>
    <w:p>
      <w:r>
        <w:t>- AI2AI frontend / VerdictMesh felület,</w:t>
      </w:r>
    </w:p>
    <w:p>
      <w:r>
        <w:t>- Base44-exportált Vite/React frontend,</w:t>
      </w:r>
    </w:p>
    <w:p>
      <w:r>
        <w:t>- AI2AI backendhez kapcsolható vizuális debate/council UI.</w:t>
      </w:r>
    </w:p>
    <w:p>
      <w:pPr>
        <w:pStyle w:val="Heading2"/>
      </w:pPr>
      <w:r>
        <w:t>Új projektben használandó fő prompt</w:t>
      </w:r>
    </w:p>
    <w:p>
      <w:r>
        <w:t>A következő szöveget lehet bemásolni az új projekt első üzeneteként:</w:t>
      </w:r>
    </w:p>
    <w:p>
      <w:r>
        <w:t>&gt; A ShipSeal projektet szeretném továbbfejleszteni. A cél egy AI Project Delivery Pack Generator: AI-projektekből agent-ready fejlesztési fájlokat, Claude/Codex/agent instruction fájlokat, skilleket, MCP governance javaslatot, eval/red-team teszteket, EU AI Act readiness előszűrést és ügyfélnek átadható riportot készít. Feltöltöttem három meglévő félkész forrásprojektet: agentready-hub, ai2ai és verdictmesh. Kérlek, a források alapján segíts egységes architektúrát, MVP-t és fejlesztési roadmapet kialakítani. Ne kezeld őket három külön termékként; a A ShipSeal legyen a fő termék, az AI2AI/VerdictMesh pedig a Review Council / VerdictMesh döntési motor és frontend alapja.</w:t>
      </w:r>
    </w:p>
    <w:p>
      <w:pPr>
        <w:pStyle w:val="Heading2"/>
      </w:pPr>
      <w:r>
        <w:t>Fontos stratégiai döntések</w:t>
      </w:r>
    </w:p>
    <w:p>
      <w:pPr>
        <w:pStyle w:val="ListBullet"/>
      </w:pPr>
      <w:r>
        <w:t>Nem OpenText-specifikus terméket építünk.</w:t>
      </w:r>
    </w:p>
    <w:p>
      <w:pPr>
        <w:pStyle w:val="ListBullet"/>
      </w:pPr>
      <w:r>
        <w:t>Nem jogi tanácsadó platformot építünk.</w:t>
      </w:r>
    </w:p>
    <w:p>
      <w:pPr>
        <w:pStyle w:val="ListBullet"/>
      </w:pPr>
      <w:r>
        <w:t>Nem általános AI governance enterprise platformot építünk.</w:t>
      </w:r>
    </w:p>
    <w:p>
      <w:pPr>
        <w:pStyle w:val="ListBullet"/>
      </w:pPr>
      <w:r>
        <w:t>Nem önálló AI2AI debate játékot építünk.</w:t>
      </w:r>
    </w:p>
    <w:p>
      <w:pPr>
        <w:pStyle w:val="ListBullet"/>
      </w:pPr>
      <w:r>
        <w:t>Nem csak AGENTS.md generátort építünk.</w:t>
      </w:r>
    </w:p>
    <w:p>
      <w:pPr>
        <w:pStyle w:val="ListBullet"/>
      </w:pPr>
      <w:r>
        <w:t>A fő termék: AI-projekt átadás-előkészítő és readiness csomag generátor.</w:t>
      </w:r>
    </w:p>
    <w:p>
      <w:pPr>
        <w:pStyle w:val="Heading2"/>
      </w:pPr>
      <w:r>
        <w:t>Első MVP célja</w:t>
      </w:r>
    </w:p>
    <w:p>
      <w:r>
        <w:t>Egy feltöltött ZIP vagy publikus GitHub repo alapján készüljön el:</w:t>
      </w:r>
    </w:p>
    <w:p>
      <w:pPr>
        <w:pStyle w:val="ListBullet"/>
      </w:pPr>
      <w:r>
        <w:t>ShipSeal score,</w:t>
      </w:r>
    </w:p>
    <w:p>
      <w:pPr>
        <w:pStyle w:val="ListBullet"/>
      </w:pPr>
      <w:r>
        <w:t>AGENTS.md,</w:t>
      </w:r>
    </w:p>
    <w:p>
      <w:pPr>
        <w:pStyle w:val="ListBullet"/>
      </w:pPr>
      <w:r>
        <w:t>CLAUDE.md,</w:t>
      </w:r>
    </w:p>
    <w:p>
      <w:pPr>
        <w:pStyle w:val="ListBullet"/>
      </w:pPr>
      <w:r>
        <w:t>3-5 SKILL.md,</w:t>
      </w:r>
    </w:p>
    <w:p>
      <w:pPr>
        <w:pStyle w:val="ListBullet"/>
      </w:pPr>
      <w:r>
        <w:t>MCP readiness/governance pack,</w:t>
      </w:r>
    </w:p>
    <w:p>
      <w:pPr>
        <w:pStyle w:val="ListBullet"/>
      </w:pPr>
      <w:r>
        <w:t>30 teszteset,</w:t>
      </w:r>
    </w:p>
    <w:p>
      <w:pPr>
        <w:pStyle w:val="ListBullet"/>
      </w:pPr>
      <w:r>
        <w:t>10 red-team prompt,</w:t>
      </w:r>
    </w:p>
    <w:p>
      <w:pPr>
        <w:pStyle w:val="ListBullet"/>
      </w:pPr>
      <w:r>
        <w:t>EU AI Act readiness checklist,</w:t>
      </w:r>
    </w:p>
    <w:p>
      <w:pPr>
        <w:pStyle w:val="ListBullet"/>
      </w:pPr>
      <w:r>
        <w:t>transparency notice draft,</w:t>
      </w:r>
    </w:p>
    <w:p>
      <w:pPr>
        <w:pStyle w:val="ListBullet"/>
      </w:pPr>
      <w:r>
        <w:t>white-label ügyfélátadási riport.</w:t>
      </w:r>
    </w:p>
    <w:p>
      <w:pPr>
        <w:pStyle w:val="Heading1"/>
      </w:pPr>
      <w:r>
        <w:t>01 - Cég- és termékleírás</w:t>
      </w:r>
    </w:p>
    <w:p>
      <w:pPr>
        <w:pStyle w:val="Heading2"/>
      </w:pPr>
      <w:r>
        <w:t>Projekt- és terméknév</w:t>
      </w:r>
    </w:p>
    <w:p>
      <w:r>
        <w:rPr>
          <w:b/>
        </w:rPr>
        <w:t>ShipSeal</w:t>
      </w:r>
    </w:p>
    <w:p>
      <w:r>
        <w:t xml:space="preserve">Lehetséges cégnév/márkanév: </w:t>
      </w:r>
      <w:r>
        <w:rPr>
          <w:b/>
        </w:rPr>
        <w:t>ShipSeal Labs</w:t>
      </w:r>
      <w:r>
        <w:t xml:space="preserve"> vagy </w:t>
      </w:r>
      <w:r>
        <w:rPr>
          <w:b/>
        </w:rPr>
        <w:t>ShipSeal AI</w:t>
      </w:r>
      <w:r>
        <w:t>.</w:t>
      </w:r>
    </w:p>
    <w:p>
      <w:r>
        <w:t>A név jelentése ebben a kontextusban: a termék „lezárja” és átadásra alkalmassá teszi az AI-projektet, mint egy minőségi pecsét az ügyfélátadás előtt.</w:t>
      </w:r>
    </w:p>
    <w:p>
      <w:pPr>
        <w:pStyle w:val="Heading2"/>
      </w:pPr>
      <w:r>
        <w:t>Mit csinál a cégünk?</w:t>
      </w:r>
    </w:p>
    <w:p>
      <w:r>
        <w:t>A ShipSeal olyan AI-projekt átadás-előkészítő és readiness platformot fejleszt, amely segít AI freelancereknek, AI ügynökségeknek, no-code/low-code buildereknek és kis SaaS csapatoknak eldönteni, hogy egy AI-alkalmazás készen áll-e ügyfélátadásra, pilotra vagy élesítésre.</w:t>
      </w:r>
    </w:p>
    <w:p>
      <w:r>
        <w:t>A rendszer nemcsak auditál, hanem konkrét átadási anyagokat is előállít:</w:t>
      </w:r>
    </w:p>
    <w:p>
      <w:pPr>
        <w:pStyle w:val="ListBullet"/>
      </w:pPr>
      <w:r>
        <w:t>agent instruction fájlokat (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CLAUDE.md</w:t>
      </w:r>
      <w:r>
        <w:t>, Codex/Cursor/Windsurf promptok),</w:t>
      </w:r>
    </w:p>
    <w:p>
      <w:pPr>
        <w:pStyle w:val="ListBullet"/>
      </w:pPr>
      <w:r>
        <w:t>Claude Code / agent skilleket (</w:t>
      </w:r>
      <w:r>
        <w:rPr>
          <w:rFonts w:ascii="Consolas" w:hAnsi="Consolas"/>
          <w:sz w:val="18"/>
        </w:rPr>
        <w:t>SKILL.md</w:t>
      </w:r>
      <w:r>
        <w:t xml:space="preserve"> csomagok),</w:t>
      </w:r>
    </w:p>
    <w:p>
      <w:pPr>
        <w:pStyle w:val="ListBullet"/>
      </w:pPr>
      <w:r>
        <w:t>MCP readiness és governance javaslatot,</w:t>
      </w:r>
    </w:p>
    <w:p>
      <w:pPr>
        <w:pStyle w:val="ListBullet"/>
      </w:pPr>
      <w:r>
        <w:t>teszteseteket és red-team promptokat,</w:t>
      </w:r>
    </w:p>
    <w:p>
      <w:pPr>
        <w:pStyle w:val="ListBullet"/>
      </w:pPr>
      <w:r>
        <w:t>EU AI Act readiness előszűrést,</w:t>
      </w:r>
    </w:p>
    <w:p>
      <w:pPr>
        <w:pStyle w:val="ListBullet"/>
      </w:pPr>
      <w:r>
        <w:t>transparency notice / disclosure szövegtervezeteket,</w:t>
      </w:r>
    </w:p>
    <w:p>
      <w:pPr>
        <w:pStyle w:val="ListBullet"/>
      </w:pPr>
      <w:r>
        <w:t>ügyfélnek átadható, white-label PDF/Markdown riportot,</w:t>
      </w:r>
    </w:p>
    <w:p>
      <w:pPr>
        <w:pStyle w:val="ListBullet"/>
      </w:pPr>
      <w:r>
        <w:t>go/no-go döntést és javítási roadmapet.</w:t>
      </w:r>
    </w:p>
    <w:p>
      <w:pPr>
        <w:pStyle w:val="Heading2"/>
      </w:pPr>
      <w:r>
        <w:t>Mi a fő probléma?</w:t>
      </w:r>
    </w:p>
    <w:p>
      <w:r>
        <w:t>A generatív AI miatt egyre több kis csapat és freelancer épít gyorsan AI-prototípusokat. A demók sokszor látványosak, de az átadás előtti állapot bizonytalan:</w:t>
      </w:r>
    </w:p>
    <w:p>
      <w:pPr>
        <w:pStyle w:val="ListBullet"/>
      </w:pPr>
      <w:r>
        <w:t>nincs rendes dokumentáció,</w:t>
      </w:r>
    </w:p>
    <w:p>
      <w:pPr>
        <w:pStyle w:val="ListBullet"/>
      </w:pPr>
      <w:r>
        <w:t>nincs agenteknek szóló projektkontekstus,</w:t>
      </w:r>
    </w:p>
    <w:p>
      <w:pPr>
        <w:pStyle w:val="ListBullet"/>
      </w:pPr>
      <w:r>
        <w:t>nincs tesztelési stratégia,</w:t>
      </w:r>
    </w:p>
    <w:p>
      <w:pPr>
        <w:pStyle w:val="ListBullet"/>
      </w:pPr>
      <w:r>
        <w:t>nincs eval/red-team csomag,</w:t>
      </w:r>
    </w:p>
    <w:p>
      <w:pPr>
        <w:pStyle w:val="ListBullet"/>
      </w:pPr>
      <w:r>
        <w:t>nincs ügyfélnek átadható readiness riport,</w:t>
      </w:r>
    </w:p>
    <w:p>
      <w:pPr>
        <w:pStyle w:val="ListBullet"/>
      </w:pPr>
      <w:r>
        <w:t>nincs AI Act / transparency előszűrés,</w:t>
      </w:r>
    </w:p>
    <w:p>
      <w:pPr>
        <w:pStyle w:val="ListBullet"/>
      </w:pPr>
      <w:r>
        <w:t>nincs tiszta fejlesztési folytatási csomag,</w:t>
      </w:r>
    </w:p>
    <w:p>
      <w:pPr>
        <w:pStyle w:val="ListBullet"/>
      </w:pPr>
      <w:r>
        <w:t>nincs megválaszolva: „ezt oda merem adni az ügyfélnek?”</w:t>
      </w:r>
    </w:p>
    <w:p>
      <w:r>
        <w:t>A ShipSeal erre a résre épít.</w:t>
      </w:r>
    </w:p>
    <w:p>
      <w:pPr>
        <w:pStyle w:val="Heading2"/>
      </w:pPr>
      <w:r>
        <w:t>Egy mondatos termékígéret</w:t>
      </w:r>
    </w:p>
    <w:p>
      <w:r>
        <w:rPr>
          <w:b/>
        </w:rPr>
        <w:t>ShipSeal átalakítja az AI-prototípust agent-ready, tesztelhető, dokumentált és ügyfélnek átadható projektcsomaggá.</w:t>
      </w:r>
    </w:p>
    <w:p>
      <w:r>
        <w:t>Angol landing page verzió:</w:t>
      </w:r>
    </w:p>
    <w:p>
      <w:r>
        <w:rPr>
          <w:b/>
        </w:rPr>
        <w:t>Seal your AI project before you ship it: agent-ready, testable and client-ready.</w:t>
      </w:r>
    </w:p>
    <w:p>
      <w:pPr>
        <w:pStyle w:val="Heading2"/>
      </w:pPr>
      <w:r>
        <w:t>Célcsoport</w:t>
      </w:r>
    </w:p>
    <w:p>
      <w:pPr>
        <w:pStyle w:val="Heading3"/>
      </w:pPr>
      <w:r>
        <w:t>Elsődleges célcsoport</w:t>
      </w:r>
    </w:p>
    <w:p>
      <w:pPr>
        <w:pStyle w:val="ListBullet"/>
      </w:pPr>
      <w:r>
        <w:t>AI freelancerek,</w:t>
      </w:r>
    </w:p>
    <w:p>
      <w:pPr>
        <w:pStyle w:val="ListBullet"/>
      </w:pPr>
      <w:r>
        <w:t>kis AI ügynökségek,</w:t>
      </w:r>
    </w:p>
    <w:p>
      <w:pPr>
        <w:pStyle w:val="ListBullet"/>
      </w:pPr>
      <w:r>
        <w:t>no-code/low-code AI builderek,</w:t>
      </w:r>
    </w:p>
    <w:p>
      <w:pPr>
        <w:pStyle w:val="ListBullet"/>
      </w:pPr>
      <w:r>
        <w:t>prompt engineering / automation tanácsadók,</w:t>
      </w:r>
    </w:p>
    <w:p>
      <w:pPr>
        <w:pStyle w:val="ListBullet"/>
      </w:pPr>
      <w:r>
        <w:t>indie SaaS fejlesztők, akik AI-appot adnak át ügyfeleknek.</w:t>
      </w:r>
    </w:p>
    <w:p>
      <w:pPr>
        <w:pStyle w:val="Heading3"/>
      </w:pPr>
      <w:r>
        <w:t>Másodlagos célcsoport</w:t>
      </w:r>
    </w:p>
    <w:p>
      <w:pPr>
        <w:pStyle w:val="ListBullet"/>
      </w:pPr>
      <w:r>
        <w:t>KKV-k, akik AI-appot rendeltek és független readiness review-t szeretnének,</w:t>
      </w:r>
    </w:p>
    <w:p>
      <w:pPr>
        <w:pStyle w:val="ListBullet"/>
      </w:pPr>
      <w:r>
        <w:t>AI-képzést / workshopot tartó cégek,</w:t>
      </w:r>
    </w:p>
    <w:p>
      <w:pPr>
        <w:pStyle w:val="ListBullet"/>
      </w:pPr>
      <w:r>
        <w:t>fejlesztőcsapatok, akik AI coding agentekkel akarják továbbvinni a projektjeiket.</w:t>
      </w:r>
    </w:p>
    <w:p>
      <w:pPr>
        <w:pStyle w:val="Heading2"/>
      </w:pPr>
      <w:r>
        <w:t>Miért fizetne ezért valaki?</w:t>
      </w:r>
    </w:p>
    <w:p>
      <w:r>
        <w:t>A célcsoport nem elméleti megfelelőséget vásárol, hanem időt, bizalmat és professzionális átadási anyagot:</w:t>
      </w:r>
    </w:p>
    <w:p>
      <w:pPr>
        <w:pStyle w:val="ListBullet"/>
      </w:pPr>
      <w:r>
        <w:t>kevesebb manuális dokumentálás,</w:t>
      </w:r>
    </w:p>
    <w:p>
      <w:pPr>
        <w:pStyle w:val="ListBullet"/>
      </w:pPr>
      <w:r>
        <w:t>gyorsabb ügyfélátadás,</w:t>
      </w:r>
    </w:p>
    <w:p>
      <w:pPr>
        <w:pStyle w:val="ListBullet"/>
      </w:pPr>
      <w:r>
        <w:t>profibb látszat és valós minőség,</w:t>
      </w:r>
    </w:p>
    <w:p>
      <w:pPr>
        <w:pStyle w:val="ListBullet"/>
      </w:pPr>
      <w:r>
        <w:t>kevesebb beégési kockázat,</w:t>
      </w:r>
    </w:p>
    <w:p>
      <w:pPr>
        <w:pStyle w:val="ListBullet"/>
      </w:pPr>
      <w:r>
        <w:t>előre megfogalmazott tesztek és red-team kérdések,</w:t>
      </w:r>
    </w:p>
    <w:p>
      <w:pPr>
        <w:pStyle w:val="ListBullet"/>
      </w:pPr>
      <w:r>
        <w:t>EU AI Act / transparency témában legalább előszűrt, nem jogi, de rendezett dokumentáció,</w:t>
      </w:r>
    </w:p>
    <w:p>
      <w:pPr>
        <w:pStyle w:val="ListBullet"/>
      </w:pPr>
      <w:r>
        <w:t>fejlesztési folytatás Claude Code / Codex / más agentek számára.</w:t>
      </w:r>
    </w:p>
    <w:p>
      <w:pPr>
        <w:pStyle w:val="Heading2"/>
      </w:pPr>
      <w:r>
        <w:t>Termékmodulok</w:t>
      </w:r>
    </w:p>
    <w:p>
      <w:pPr>
        <w:pStyle w:val="Heading3"/>
      </w:pPr>
      <w:r>
        <w:t>1. Project Intake</w:t>
      </w:r>
    </w:p>
    <w:p>
      <w:r>
        <w:t>Bekéri:</w:t>
      </w:r>
    </w:p>
    <w:p>
      <w:pPr>
        <w:pStyle w:val="ListBullet"/>
      </w:pPr>
      <w:r>
        <w:t>repo ZIP vagy GitHub URL,</w:t>
      </w:r>
    </w:p>
    <w:p>
      <w:pPr>
        <w:pStyle w:val="ListBullet"/>
      </w:pPr>
      <w:r>
        <w:t>AI-app célját,</w:t>
      </w:r>
    </w:p>
    <w:p>
      <w:pPr>
        <w:pStyle w:val="ListBullet"/>
      </w:pPr>
      <w:r>
        <w:t>célfelhasználókat,</w:t>
      </w:r>
    </w:p>
    <w:p>
      <w:pPr>
        <w:pStyle w:val="ListBullet"/>
      </w:pPr>
      <w:r>
        <w:t>kezelt adattípusokat,</w:t>
      </w:r>
    </w:p>
    <w:p>
      <w:pPr>
        <w:pStyle w:val="ListBullet"/>
      </w:pPr>
      <w:r>
        <w:t>használt modelleket,</w:t>
      </w:r>
    </w:p>
    <w:p>
      <w:pPr>
        <w:pStyle w:val="ListBullet"/>
      </w:pPr>
      <w:r>
        <w:t>promptokat,</w:t>
      </w:r>
    </w:p>
    <w:p>
      <w:pPr>
        <w:pStyle w:val="ListBullet"/>
      </w:pPr>
      <w:r>
        <w:t>példa outputokat,</w:t>
      </w:r>
    </w:p>
    <w:p>
      <w:pPr>
        <w:pStyle w:val="ListBullet"/>
      </w:pPr>
      <w:r>
        <w:t>emberi jóváhagyási pontokat,</w:t>
      </w:r>
    </w:p>
    <w:p>
      <w:pPr>
        <w:pStyle w:val="ListBullet"/>
      </w:pPr>
      <w:r>
        <w:t>EU/nem EU célpiacot,</w:t>
      </w:r>
    </w:p>
    <w:p>
      <w:pPr>
        <w:pStyle w:val="ListBullet"/>
      </w:pPr>
      <w:r>
        <w:t>ügyfélátadási kontextust.</w:t>
      </w:r>
    </w:p>
    <w:p>
      <w:pPr>
        <w:pStyle w:val="Heading3"/>
      </w:pPr>
      <w:r>
        <w:t>2. Repository &amp; Delivery Readiness Scanner</w:t>
      </w:r>
    </w:p>
    <w:p>
      <w:r>
        <w:t>Elemzi:</w:t>
      </w:r>
    </w:p>
    <w:p>
      <w:pPr>
        <w:pStyle w:val="ListBullet"/>
      </w:pPr>
      <w:r>
        <w:t>projektstruktúrát,</w:t>
      </w:r>
    </w:p>
    <w:p>
      <w:pPr>
        <w:pStyle w:val="ListBullet"/>
      </w:pPr>
      <w:r>
        <w:t>dokumentációt,</w:t>
      </w:r>
    </w:p>
    <w:p>
      <w:pPr>
        <w:pStyle w:val="ListBullet"/>
      </w:pPr>
      <w:r>
        <w:t>build/test/lint jeleket,</w:t>
      </w:r>
    </w:p>
    <w:p>
      <w:pPr>
        <w:pStyle w:val="ListBullet"/>
      </w:pPr>
      <w:r>
        <w:t>meglévő agent instruction fájlokat,</w:t>
      </w:r>
    </w:p>
    <w:p>
      <w:pPr>
        <w:pStyle w:val="ListBullet"/>
      </w:pPr>
      <w:r>
        <w:rPr>
          <w:rFonts w:ascii="Consolas" w:hAnsi="Consolas"/>
          <w:sz w:val="18"/>
        </w:rPr>
        <w:t>.env.example</w:t>
      </w:r>
      <w:r>
        <w:t xml:space="preserve"> és secret-kezelési jeleket,</w:t>
      </w:r>
    </w:p>
    <w:p>
      <w:pPr>
        <w:pStyle w:val="ListBullet"/>
      </w:pPr>
      <w:r>
        <w:t>repo méretét, vendor/generated tartalmakat,</w:t>
      </w:r>
    </w:p>
    <w:p>
      <w:pPr>
        <w:pStyle w:val="ListBullet"/>
      </w:pPr>
      <w:r>
        <w:t>működési parancsokat.</w:t>
      </w:r>
    </w:p>
    <w:p>
      <w:pPr>
        <w:pStyle w:val="Heading3"/>
      </w:pPr>
      <w:r>
        <w:t>3. Agent Pack Generator</w:t>
      </w:r>
    </w:p>
    <w:p>
      <w:r>
        <w:t>Generálja: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CLAUDE.md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CODEX_PROMPTS.md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REVIEWER_PROMPT.md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SECURITY_REVIEW.md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TESTING_STRATEGY.md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CI_QUALITY_GATE.yml</w:t>
      </w:r>
      <w:r>
        <w:t>.</w:t>
      </w:r>
    </w:p>
    <w:p>
      <w:pPr>
        <w:pStyle w:val="Heading3"/>
      </w:pPr>
      <w:r>
        <w:t>4. Skills Pack Generator</w:t>
      </w:r>
    </w:p>
    <w:p>
      <w:r>
        <w:t>Generálja például:</w:t>
      </w:r>
    </w:p>
    <w:p>
      <w:pPr>
        <w:pStyle w:val="ListBullet"/>
      </w:pPr>
      <w:r>
        <w:rPr>
          <w:rFonts w:ascii="Consolas" w:hAnsi="Consolas"/>
          <w:sz w:val="18"/>
        </w:rPr>
        <w:t>.claude/skills/code-review/SKILL.md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.claude/skills/test-generation/SKILL.md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.claude/skills/eu-ai-act-readiness/SKILL.md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.claude/skills/release-check/SKILL.md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.claude/skills/client-handoff/SKILL.md</w:t>
      </w:r>
      <w:r>
        <w:t>.</w:t>
      </w:r>
    </w:p>
    <w:p>
      <w:pPr>
        <w:pStyle w:val="Heading3"/>
      </w:pPr>
      <w:r>
        <w:t>5. MCP Readiness &amp; Governance</w:t>
      </w:r>
    </w:p>
    <w:p>
      <w:r>
        <w:t>Nem vakon generál MCP szervert. Először eldönti:</w:t>
      </w:r>
    </w:p>
    <w:p>
      <w:pPr>
        <w:pStyle w:val="ListBullet"/>
      </w:pPr>
      <w:r>
        <w:t>kell-e MCP,</w:t>
      </w:r>
    </w:p>
    <w:p>
      <w:pPr>
        <w:pStyle w:val="ListBullet"/>
      </w:pPr>
      <w:r>
        <w:t>milyen adatforrás / tool indokolja,</w:t>
      </w:r>
    </w:p>
    <w:p>
      <w:pPr>
        <w:pStyle w:val="ListBullet"/>
      </w:pPr>
      <w:r>
        <w:t>read-only vagy write-capable legyen-e,</w:t>
      </w:r>
    </w:p>
    <w:p>
      <w:pPr>
        <w:pStyle w:val="ListBullet"/>
      </w:pPr>
      <w:r>
        <w:t>milyen engedélyezési és naplózási szabály kell,</w:t>
      </w:r>
    </w:p>
    <w:p>
      <w:pPr>
        <w:pStyle w:val="ListBullet"/>
      </w:pPr>
      <w:r>
        <w:t>milyen security kockázatok vannak.</w:t>
      </w:r>
    </w:p>
    <w:p>
      <w:r>
        <w:t>Első verzióban főleg MCP readiness dokumentáció és skeleton javaslat készüljön, nem production-ready MCP integráció.</w:t>
      </w:r>
    </w:p>
    <w:p>
      <w:pPr>
        <w:pStyle w:val="Heading3"/>
      </w:pPr>
      <w:r>
        <w:t>6. Eval &amp; Red Team Pack</w:t>
      </w:r>
    </w:p>
    <w:p>
      <w:r>
        <w:t>Generál:</w:t>
      </w:r>
    </w:p>
    <w:p>
      <w:pPr>
        <w:pStyle w:val="ListBullet"/>
      </w:pPr>
      <w:r>
        <w:t>normál teszteseteket,</w:t>
      </w:r>
    </w:p>
    <w:p>
      <w:pPr>
        <w:pStyle w:val="ListBullet"/>
      </w:pPr>
      <w:r>
        <w:t>edge case teszteket,</w:t>
      </w:r>
    </w:p>
    <w:p>
      <w:pPr>
        <w:pStyle w:val="ListBullet"/>
      </w:pPr>
      <w:r>
        <w:t>hallucination trap kérdéseket,</w:t>
      </w:r>
    </w:p>
    <w:p>
      <w:pPr>
        <w:pStyle w:val="ListBullet"/>
      </w:pPr>
      <w:r>
        <w:t>prompt injection próbákat,</w:t>
      </w:r>
    </w:p>
    <w:p>
      <w:pPr>
        <w:pStyle w:val="ListBullet"/>
      </w:pPr>
      <w:r>
        <w:t>adatkiáramlási teszteket,</w:t>
      </w:r>
    </w:p>
    <w:p>
      <w:pPr>
        <w:pStyle w:val="ListBullet"/>
      </w:pPr>
      <w:r>
        <w:t>refusal/boundary teszteket,</w:t>
      </w:r>
    </w:p>
    <w:p>
      <w:pPr>
        <w:pStyle w:val="ListBullet"/>
      </w:pPr>
      <w:r>
        <w:t>consistency teszteket.</w:t>
      </w:r>
    </w:p>
    <w:p>
      <w:pPr>
        <w:pStyle w:val="Heading3"/>
      </w:pPr>
      <w:r>
        <w:t>7. EU AI Act Readiness Pack</w:t>
      </w:r>
    </w:p>
    <w:p>
      <w:r>
        <w:t>Előszűri:</w:t>
      </w:r>
    </w:p>
    <w:p>
      <w:pPr>
        <w:pStyle w:val="ListBullet"/>
      </w:pPr>
      <w:r>
        <w:t>provider/deployer szerepkört,</w:t>
      </w:r>
    </w:p>
    <w:p>
      <w:pPr>
        <w:pStyle w:val="ListBullet"/>
      </w:pPr>
      <w:r>
        <w:t>potenciális high-risk irányokat,</w:t>
      </w:r>
    </w:p>
    <w:p>
      <w:pPr>
        <w:pStyle w:val="ListBullet"/>
      </w:pPr>
      <w:r>
        <w:t>tiltott vagy érzékeny felhasználási jeleket,</w:t>
      </w:r>
    </w:p>
    <w:p>
      <w:pPr>
        <w:pStyle w:val="ListBullet"/>
      </w:pPr>
      <w:r>
        <w:t>transparency / disclosure kötelezettség jellegű kérdéseket,</w:t>
      </w:r>
    </w:p>
    <w:p>
      <w:pPr>
        <w:pStyle w:val="ListBullet"/>
      </w:pPr>
      <w:r>
        <w:t>emberi felügyelet meglétét,</w:t>
      </w:r>
    </w:p>
    <w:p>
      <w:pPr>
        <w:pStyle w:val="ListBullet"/>
      </w:pPr>
      <w:r>
        <w:t>AI-generált tartalom jelölésének szükségességét.</w:t>
      </w:r>
    </w:p>
    <w:p>
      <w:r>
        <w:t xml:space="preserve">Fontos: a termék nem állíthatja, hogy jogi megfelelőséget igazol. A helyes állítás: </w:t>
      </w:r>
      <w:r>
        <w:rPr>
          <w:b/>
        </w:rPr>
        <w:t>előzetes readiness és kérdéslista jogi review-hoz</w:t>
      </w:r>
      <w:r>
        <w:t>.</w:t>
      </w:r>
    </w:p>
    <w:p>
      <w:pPr>
        <w:pStyle w:val="Heading3"/>
      </w:pPr>
      <w:r>
        <w:t>8. VerdictMesh Review Council</w:t>
      </w:r>
    </w:p>
    <w:p>
      <w:r>
        <w:t>Az AI2AI/VerdictMesh technológiára építve több nézőpontú review készülhet:</w:t>
      </w:r>
    </w:p>
    <w:p>
      <w:pPr>
        <w:pStyle w:val="ListBullet"/>
      </w:pPr>
      <w:r>
        <w:t>QA reviewer,</w:t>
      </w:r>
    </w:p>
    <w:p>
      <w:pPr>
        <w:pStyle w:val="ListBullet"/>
      </w:pPr>
      <w:r>
        <w:t>Security red teamer,</w:t>
      </w:r>
    </w:p>
    <w:p>
      <w:pPr>
        <w:pStyle w:val="ListBullet"/>
      </w:pPr>
      <w:r>
        <w:t>EU AI Act / compliance reviewer,</w:t>
      </w:r>
    </w:p>
    <w:p>
      <w:pPr>
        <w:pStyle w:val="ListBullet"/>
      </w:pPr>
      <w:r>
        <w:t>Product/business reviewer,</w:t>
      </w:r>
    </w:p>
    <w:p>
      <w:pPr>
        <w:pStyle w:val="ListBullet"/>
      </w:pPr>
      <w:r>
        <w:t>Skeptical customer,</w:t>
      </w:r>
    </w:p>
    <w:p>
      <w:pPr>
        <w:pStyle w:val="ListBullet"/>
      </w:pPr>
      <w:r>
        <w:t>Final judge.</w:t>
      </w:r>
    </w:p>
    <w:p>
      <w:r>
        <w:t>Ez nem önálló „AI-k vitáznak” termék, hanem a ShipSeal döntési motorja.</w:t>
      </w:r>
    </w:p>
    <w:p>
      <w:pPr>
        <w:pStyle w:val="Heading2"/>
      </w:pPr>
      <w:r>
        <w:t>Versenyelőny</w:t>
      </w:r>
    </w:p>
    <w:p>
      <w:r>
        <w:t>ShipSeal nem akar közvetlenül enterprise governance platform, LangSmith-szerű observability rendszer vagy jogi compliance tool lenni. A pozíció:</w:t>
      </w:r>
    </w:p>
    <w:p>
      <w:r>
        <w:rPr>
          <w:b/>
        </w:rPr>
        <w:t>az AI-projekt átadás előtti gyakorlati delivery packje kis AI-csapatoknak.</w:t>
      </w:r>
    </w:p>
    <w:p>
      <w:r>
        <w:t>Ez a rés azért érdekes, mert a legtöbb megoldás vagy túl enterprise, vagy túl fejlesztői, vagy túl jogi. ShipSeal a gyakorlati átadási ponton segít.</w:t>
      </w:r>
    </w:p>
    <w:p>
      <w:pPr>
        <w:pStyle w:val="Heading2"/>
      </w:pPr>
      <w:r>
        <w:t>Hivatkozási alapok</w:t>
      </w:r>
    </w:p>
    <w:p>
      <w:r>
        <w:t>A stratégia az alábbi, nyilvános és aktuális technológiai/jogi irányokra épít:</w:t>
      </w:r>
    </w:p>
    <w:p>
      <w:pPr>
        <w:pStyle w:val="ListBullet"/>
      </w:pPr>
      <w:r>
        <w:t>EU AI Act: Regulation (EU) 2024/1689, risk-based AI rules; European Commission AI Act overview: https://digital-strategy.ec.europa.eu/en/policies/regulatory-framework-ai</w:t>
      </w:r>
    </w:p>
    <w:p>
      <w:pPr>
        <w:pStyle w:val="ListBullet"/>
      </w:pPr>
      <w:r>
        <w:t>European Commission AI Act Service Desk Compliance Checker: https://ai-act-service-desk.ec.europa.eu/en/eu-ai-act-compliance-checker</w:t>
      </w:r>
    </w:p>
    <w:p>
      <w:pPr>
        <w:pStyle w:val="ListBullet"/>
      </w:pPr>
      <w:r>
        <w:t>European Commission Article 50 transparency draft guidance / consultation, 2026. május: https://digital-strategy.ec.europa.eu/en/consultations/consultation-draft-guidelines-transparency-obligations-under-ai-act</w:t>
      </w:r>
    </w:p>
    <w:p>
      <w:pPr>
        <w:pStyle w:val="ListBullet"/>
      </w:pPr>
      <w:r>
        <w:t>AGENTS.md nyílt formátum: https://agents.md/</w:t>
      </w:r>
    </w:p>
    <w:p>
      <w:pPr>
        <w:pStyle w:val="ListBullet"/>
      </w:pPr>
      <w:r>
        <w:t>Claude Code CLAUDE.md / memory dokumentáció: https://code.claude.com/docs/en/memory</w:t>
      </w:r>
    </w:p>
    <w:p>
      <w:pPr>
        <w:pStyle w:val="ListBullet"/>
      </w:pPr>
      <w:r>
        <w:t>Claude Code Skills dokumentáció: https://code.claude.com/docs/en/skills</w:t>
      </w:r>
    </w:p>
    <w:p>
      <w:pPr>
        <w:pStyle w:val="ListBullet"/>
      </w:pPr>
      <w:r>
        <w:t>Model Context Protocol dokumentáció: https://modelcontextprotocol.io/docs/getting-started/intro</w:t>
      </w:r>
    </w:p>
    <w:p>
      <w:r>
        <w:t>Megjegyzés: az EU AI Act értelmezési részek nem minősülnek jogi tanácsadásnak. A termék kommunikációjában is ezt kell következetesen feltüntetni: előszűrés, readiness, dokumentáció-előkészítés és technikai/jogi kérdéslista készül, nem jogi szakvélemény.</w:t>
      </w:r>
    </w:p>
    <w:p>
      <w:pPr>
        <w:pStyle w:val="Heading1"/>
      </w:pPr>
      <w:r>
        <w:t>02 - Üzleti és megvalósítási terv</w:t>
      </w:r>
    </w:p>
    <w:p>
      <w:pPr>
        <w:pStyle w:val="Heading2"/>
      </w:pPr>
      <w:r>
        <w:t>Vezetői összefoglaló</w:t>
      </w:r>
    </w:p>
    <w:p>
      <w:r>
        <w:t>A ShipSeal célja, hogy a gyorsan készülő AI-prototípusokból ügyfélnek átadható, agent-ready és előzetesen kockázatkezelt projektcsomagot készítsen. A termék elsődleges vevői AI freelancerek és kis AI-ügynökségek, akik ügyfeleknek építenek chatbotokat, RAG rendszereket, dokumentum-AI eszközöket, belső asszisztenseket vagy no-code/low-code AI automatizációkat.</w:t>
      </w:r>
    </w:p>
    <w:p>
      <w:r>
        <w:t>Az első üzleti cél nem nagyvállalati SaaS, hanem fizetős, gyorsan validálható riport- és delivery-pack szolgáltatás. A szoftver fokozatosan nő ki ebből: először automatikus riportgenerátor, utána white-label ügynökségi csomag, majd később csapatdashboard, GitHub App, backend worker, fizetés, audit history és API.</w:t>
      </w:r>
    </w:p>
    <w:p>
      <w:pPr>
        <w:pStyle w:val="Heading2"/>
      </w:pPr>
      <w:r>
        <w:t>Termékpozicionálás</w:t>
      </w:r>
    </w:p>
    <w:p>
      <w:pPr>
        <w:pStyle w:val="Heading3"/>
      </w:pPr>
      <w:r>
        <w:t>Rövid üzenet</w:t>
      </w:r>
    </w:p>
    <w:p>
      <w:r>
        <w:rPr>
          <w:b/>
        </w:rPr>
        <w:t>Mielőtt átadod az AI-appodat, tedd agent-readyvé, tesztelhetővé és dokumentáltan ügyfélképessé.</w:t>
      </w:r>
    </w:p>
    <w:p>
      <w:pPr>
        <w:pStyle w:val="Heading3"/>
      </w:pPr>
      <w:r>
        <w:t>Angol verzió</w:t>
      </w:r>
    </w:p>
    <w:p>
      <w:r>
        <w:rPr>
          <w:b/>
        </w:rPr>
        <w:t>Before you ship an AI app, seal it with an agent-ready delivery pack.</w:t>
      </w:r>
    </w:p>
    <w:p>
      <w:pPr>
        <w:pStyle w:val="Heading3"/>
      </w:pPr>
      <w:r>
        <w:t>Mit nem mondunk?</w:t>
      </w:r>
    </w:p>
    <w:p>
      <w:pPr>
        <w:pStyle w:val="ListBullet"/>
      </w:pPr>
      <w:r>
        <w:t>Nem mondjuk, hogy teljes jogi megfelelőséget igazolunk.</w:t>
      </w:r>
    </w:p>
    <w:p>
      <w:pPr>
        <w:pStyle w:val="ListBullet"/>
      </w:pPr>
      <w:r>
        <w:t>Nem mondjuk, hogy high-risk jogi minősítést adunk.</w:t>
      </w:r>
    </w:p>
    <w:p>
      <w:pPr>
        <w:pStyle w:val="ListBullet"/>
      </w:pPr>
      <w:r>
        <w:t>Nem mondjuk, hogy production security auditot végzünk.</w:t>
      </w:r>
    </w:p>
    <w:p>
      <w:pPr>
        <w:pStyle w:val="ListBullet"/>
      </w:pPr>
      <w:r>
        <w:t>Nem mondjuk, hogy minden MCP szerver biztonságosan generálható automatikusan.</w:t>
      </w:r>
    </w:p>
    <w:p>
      <w:pPr>
        <w:pStyle w:val="Heading3"/>
      </w:pPr>
      <w:r>
        <w:t>Mit mondunk?</w:t>
      </w:r>
    </w:p>
    <w:p>
      <w:pPr>
        <w:pStyle w:val="ListBullet"/>
      </w:pPr>
      <w:r>
        <w:t>Readiness reportot adunk.</w:t>
      </w:r>
    </w:p>
    <w:p>
      <w:pPr>
        <w:pStyle w:val="ListBullet"/>
      </w:pPr>
      <w:r>
        <w:t>Fejlesztési és átadási dokumentációt generálunk.</w:t>
      </w:r>
    </w:p>
    <w:p>
      <w:pPr>
        <w:pStyle w:val="ListBullet"/>
      </w:pPr>
      <w:r>
        <w:t>Teszteseteket és red-team promptokat készítünk.</w:t>
      </w:r>
    </w:p>
    <w:p>
      <w:pPr>
        <w:pStyle w:val="ListBullet"/>
      </w:pPr>
      <w:r>
        <w:t>EU AI Act transparency és risk kérdésekhez előzetes checklistet adunk.</w:t>
      </w:r>
    </w:p>
    <w:p>
      <w:pPr>
        <w:pStyle w:val="ListBullet"/>
      </w:pPr>
      <w:r>
        <w:t>Jogi review-hoz előkészítjük az információkat.</w:t>
      </w:r>
    </w:p>
    <w:p>
      <w:pPr>
        <w:pStyle w:val="Heading2"/>
      </w:pPr>
      <w:r>
        <w:t>Piaci hipotézis</w:t>
      </w:r>
    </w:p>
    <w:p>
      <w:r>
        <w:t>Az AI freelancerek és kis ügynökségek egyre gyakrabban adnak át AI-prototípusokat, de az átadás minősége sokszor ad hoc. Ha a ShipSeal képes 30-60 percnyi dokumentációs és review munkát 5-10 percre csökkenteni, valamint a kész anyag ügyfél felé professzionálisabbá teszi a szállítást, akkor a célcsoport fizethet érte.</w:t>
      </w:r>
    </w:p>
    <w:p>
      <w:pPr>
        <w:pStyle w:val="Heading2"/>
      </w:pPr>
      <w:r>
        <w:t>Első fizetős ajánlat</w:t>
      </w:r>
    </w:p>
    <w:p>
      <w:pPr>
        <w:pStyle w:val="Heading3"/>
      </w:pPr>
      <w:r>
        <w:t>ShipSeal Delivery Report</w:t>
      </w:r>
    </w:p>
    <w:p>
      <w:r>
        <w:t>Input:</w:t>
      </w:r>
    </w:p>
    <w:p>
      <w:pPr>
        <w:pStyle w:val="ListBullet"/>
      </w:pPr>
      <w:r>
        <w:t>repo ZIP vagy GitHub URL,</w:t>
      </w:r>
    </w:p>
    <w:p>
      <w:pPr>
        <w:pStyle w:val="ListBullet"/>
      </w:pPr>
      <w:r>
        <w:t>AI-app leírás,</w:t>
      </w:r>
    </w:p>
    <w:p>
      <w:pPr>
        <w:pStyle w:val="ListBullet"/>
      </w:pPr>
      <w:r>
        <w:t>célfelhasználók,</w:t>
      </w:r>
    </w:p>
    <w:p>
      <w:pPr>
        <w:pStyle w:val="ListBullet"/>
      </w:pPr>
      <w:r>
        <w:t>promptok / system prompt,</w:t>
      </w:r>
    </w:p>
    <w:p>
      <w:pPr>
        <w:pStyle w:val="ListBullet"/>
      </w:pPr>
      <w:r>
        <w:t>kezelt adatok,</w:t>
      </w:r>
    </w:p>
    <w:p>
      <w:pPr>
        <w:pStyle w:val="ListBullet"/>
      </w:pPr>
      <w:r>
        <w:t>példa outputok,</w:t>
      </w:r>
    </w:p>
    <w:p>
      <w:pPr>
        <w:pStyle w:val="ListBullet"/>
      </w:pPr>
      <w:r>
        <w:t>ügyfélátadási cél.</w:t>
      </w:r>
    </w:p>
    <w:p>
      <w:r>
        <w:t>Output:</w:t>
      </w:r>
    </w:p>
    <w:p>
      <w:pPr>
        <w:pStyle w:val="ListBullet"/>
      </w:pPr>
      <w:r>
        <w:t>ShipSeal score,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CLAUDE.md</w:t>
      </w:r>
      <w:r>
        <w:t>,</w:t>
      </w:r>
    </w:p>
    <w:p>
      <w:pPr>
        <w:pStyle w:val="ListBullet"/>
      </w:pPr>
      <w:r>
        <w:t xml:space="preserve">3-5 </w:t>
      </w:r>
      <w:r>
        <w:rPr>
          <w:rFonts w:ascii="Consolas" w:hAnsi="Consolas"/>
          <w:sz w:val="18"/>
        </w:rPr>
        <w:t>SKILL.md</w:t>
      </w:r>
      <w:r>
        <w:t>,</w:t>
      </w:r>
    </w:p>
    <w:p>
      <w:pPr>
        <w:pStyle w:val="ListBullet"/>
      </w:pPr>
      <w:r>
        <w:t>MCP governance pack,</w:t>
      </w:r>
    </w:p>
    <w:p>
      <w:pPr>
        <w:pStyle w:val="ListBullet"/>
      </w:pPr>
      <w:r>
        <w:t>eval/red-team pack,</w:t>
      </w:r>
    </w:p>
    <w:p>
      <w:pPr>
        <w:pStyle w:val="ListBullet"/>
      </w:pPr>
      <w:r>
        <w:t>EU AI Act readiness checklist,</w:t>
      </w:r>
    </w:p>
    <w:p>
      <w:pPr>
        <w:pStyle w:val="ListBullet"/>
      </w:pPr>
      <w:r>
        <w:t>transparency notice draft,</w:t>
      </w:r>
    </w:p>
    <w:p>
      <w:pPr>
        <w:pStyle w:val="ListBullet"/>
      </w:pPr>
      <w:r>
        <w:t>white-label client handoff report.</w:t>
      </w:r>
    </w:p>
    <w:p>
      <w:pPr>
        <w:pStyle w:val="Heading2"/>
      </w:pPr>
      <w:r>
        <w:t>Árazási javaslat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r/>
            <w:r>
              <w:rPr>
                <w:b/>
                <w:sz w:val="17"/>
              </w:rPr>
              <w:t>Csomag</w:t>
            </w:r>
          </w:p>
        </w:tc>
        <w:tc>
          <w:tcPr>
            <w:tcW w:type="dxa" w:w="2550"/>
            <w:shd w:fill="EDEDED"/>
          </w:tcPr>
          <w:p>
            <w:r/>
            <w:r>
              <w:rPr>
                <w:b/>
                <w:sz w:val="17"/>
              </w:rPr>
              <w:t>Ár</w:t>
            </w:r>
          </w:p>
        </w:tc>
        <w:tc>
          <w:tcPr>
            <w:tcW w:type="dxa" w:w="2550"/>
            <w:shd w:fill="EDEDED"/>
          </w:tcPr>
          <w:p>
            <w:r/>
            <w:r>
              <w:rPr>
                <w:b/>
                <w:sz w:val="17"/>
              </w:rPr>
              <w:t>Tartalom</w:t>
            </w:r>
          </w:p>
        </w:tc>
        <w:tc>
          <w:tcPr>
            <w:tcW w:type="dxa" w:w="2550"/>
            <w:shd w:fill="EDEDED"/>
          </w:tcPr>
          <w:p>
            <w:r/>
            <w:r>
              <w:rPr>
                <w:b/>
                <w:sz w:val="17"/>
              </w:rPr>
              <w:t>Cél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Free preview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0 EUR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readiness preview, 5 javaslat, 5 teszteset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lead generálás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Starter report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49 EUR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AGENTS.md, CLAUDE.md, 30 teszteset, mini AI Act checklist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első fizetős validáció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Pro agency report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149 EUR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white-label report, skillek, red-team pack, MCP pack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AI ügynökségek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Founder-reviewed audit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499-999 EUR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manuális szakértői review + 60 perc konzultáció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első komoly bevétel</w:t>
            </w:r>
          </w:p>
        </w:tc>
      </w:tr>
    </w:tbl>
    <w:p>
      <w:r>
        <w:t>Magyar validációs árak: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r/>
            <w:r>
              <w:rPr>
                <w:b/>
                <w:sz w:val="17"/>
              </w:rPr>
              <w:t>Csomag</w:t>
            </w:r>
          </w:p>
        </w:tc>
        <w:tc>
          <w:tcPr>
            <w:tcW w:type="dxa" w:w="5100"/>
            <w:shd w:fill="EDEDED"/>
          </w:tcPr>
          <w:p>
            <w:r/>
            <w:r>
              <w:rPr>
                <w:b/>
                <w:sz w:val="17"/>
              </w:rPr>
              <w:t>Ár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Első riport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19 900 Ft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White-label riport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79 000 Ft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Founder-reviewed audit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149 000-299 000 Ft</w:t>
            </w:r>
          </w:p>
        </w:tc>
      </w:tr>
    </w:tbl>
    <w:p>
      <w:pPr>
        <w:pStyle w:val="Heading2"/>
      </w:pPr>
      <w:r>
        <w:t>30/60/90 napos megvalósítási terv</w:t>
      </w:r>
    </w:p>
    <w:p>
      <w:pPr>
        <w:pStyle w:val="Heading3"/>
      </w:pPr>
      <w:r>
        <w:t>Első 30 nap - fizetős validációra alkalmas csomag</w:t>
      </w:r>
    </w:p>
    <w:p>
      <w:r>
        <w:t>Feladatok:</w:t>
      </w:r>
    </w:p>
    <w:p>
      <w:pPr>
        <w:pStyle w:val="ListNumber"/>
      </w:pPr>
      <w:r>
        <w:t>Új repo létrehozása az egységes ShipSeal irányhoz.</w:t>
      </w:r>
    </w:p>
    <w:p>
      <w:pPr>
        <w:pStyle w:val="ListNumber"/>
      </w:pPr>
      <w:r>
        <w:t>A meglévő agentready-hub frontend ShipSeal irányú megtisztítása és új pozicionálása.</w:t>
      </w:r>
    </w:p>
    <w:p>
      <w:pPr>
        <w:pStyle w:val="ListNumber"/>
      </w:pPr>
      <w:r>
        <w:t>Az első output-specifikáció véglegesítése.</w:t>
      </w:r>
    </w:p>
    <w:p>
      <w:pPr>
        <w:pStyle w:val="ListNumber"/>
      </w:pPr>
      <w:r>
        <w:t>Statikus / félautomata ShipSeal Delivery Report generálása.</w:t>
      </w:r>
    </w:p>
    <w:p>
      <w:pPr>
        <w:pStyle w:val="ListNumber"/>
      </w:pPr>
      <w:r>
        <w:t>Minta riport készítése 1-2 saját AI-projekt alapján.</w:t>
      </w:r>
    </w:p>
    <w:p>
      <w:pPr>
        <w:pStyle w:val="ListNumber"/>
      </w:pPr>
      <w:r>
        <w:t>Landing page + fizetési érdeklődési CTA.</w:t>
      </w:r>
    </w:p>
    <w:p>
      <w:pPr>
        <w:pStyle w:val="ListNumber"/>
      </w:pPr>
      <w:r>
        <w:t>20-30 célzott megkeresés AI freelancereknek / kis ügynökségeknek.</w:t>
      </w:r>
    </w:p>
    <w:p>
      <w:pPr>
        <w:pStyle w:val="ListNumber"/>
      </w:pPr>
      <w:r>
        <w:t>napi mérőszámok:</w:t>
      </w:r>
    </w:p>
    <w:p>
      <w:pPr>
        <w:pStyle w:val="ListBullet"/>
      </w:pPr>
      <w:r>
        <w:t>1 működő demo,</w:t>
      </w:r>
    </w:p>
    <w:p>
      <w:pPr>
        <w:pStyle w:val="ListBullet"/>
      </w:pPr>
      <w:r>
        <w:t>2 minta riport,</w:t>
      </w:r>
    </w:p>
    <w:p>
      <w:pPr>
        <w:pStyle w:val="ListBullet"/>
      </w:pPr>
      <w:r>
        <w:t>20 megkeresés,</w:t>
      </w:r>
    </w:p>
    <w:p>
      <w:pPr>
        <w:pStyle w:val="ListBullet"/>
      </w:pPr>
      <w:r>
        <w:t>5 komoly visszajelzés,</w:t>
      </w:r>
    </w:p>
    <w:p>
      <w:pPr>
        <w:pStyle w:val="ListBullet"/>
      </w:pPr>
      <w:r>
        <w:t>legalább 1 fizetési szándék vagy fizetős pilot.</w:t>
      </w:r>
    </w:p>
    <w:p>
      <w:pPr>
        <w:pStyle w:val="Heading3"/>
      </w:pPr>
      <w:r>
        <w:t>60 nap - működő MVP</w:t>
      </w:r>
    </w:p>
    <w:p>
      <w:r>
        <w:t>Feladatok:</w:t>
      </w:r>
    </w:p>
    <w:p>
      <w:pPr>
        <w:pStyle w:val="ListNumber"/>
      </w:pPr>
      <w:r>
        <w:t>Repo scanner + intake form összekötése.</w:t>
      </w:r>
    </w:p>
    <w:p>
      <w:pPr>
        <w:pStyle w:val="ListNumber"/>
      </w:pP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CLAUDE.md</w:t>
      </w:r>
      <w:r>
        <w:t>, skillek és MCP pack generálás stabilizálása.</w:t>
      </w:r>
    </w:p>
    <w:p>
      <w:pPr>
        <w:pStyle w:val="ListNumber"/>
      </w:pPr>
      <w:r>
        <w:t>PDF/Markdown report export.</w:t>
      </w:r>
    </w:p>
    <w:p>
      <w:pPr>
        <w:pStyle w:val="ListNumber"/>
      </w:pPr>
      <w:r>
        <w:t>AI2AI/VerdictMesh Review Council első integrációja: QA, security, compliance, skeptical customer, final judge.</w:t>
      </w:r>
    </w:p>
    <w:p>
      <w:pPr>
        <w:pStyle w:val="ListNumber"/>
      </w:pPr>
      <w:r>
        <w:t>EU AI Act readiness checklist első verziója jogi review-val.</w:t>
      </w:r>
    </w:p>
    <w:p>
      <w:pPr>
        <w:pStyle w:val="ListNumber"/>
      </w:pPr>
      <w:r>
        <w:t>White-label report sablon.</w:t>
      </w:r>
    </w:p>
    <w:p>
      <w:pPr>
        <w:pStyle w:val="ListNumber"/>
      </w:pPr>
      <w:r>
        <w:t>napi mérőszámok:</w:t>
      </w:r>
    </w:p>
    <w:p>
      <w:pPr>
        <w:pStyle w:val="ListBullet"/>
      </w:pPr>
      <w:r>
        <w:t>3 fizetős riport vagy founder-reviewed audit,</w:t>
      </w:r>
    </w:p>
    <w:p>
      <w:pPr>
        <w:pStyle w:val="ListBullet"/>
      </w:pPr>
      <w:r>
        <w:t>1 ügynökségi partnerjelölt,</w:t>
      </w:r>
    </w:p>
    <w:p>
      <w:pPr>
        <w:pStyle w:val="ListBullet"/>
      </w:pPr>
      <w:r>
        <w:t>5 letöltött/átadott report,</w:t>
      </w:r>
    </w:p>
    <w:p>
      <w:pPr>
        <w:pStyle w:val="ListBullet"/>
      </w:pPr>
      <w:r>
        <w:t>egyértelmű visszajelzés arról, melyik modulért fizetnének.</w:t>
      </w:r>
    </w:p>
    <w:p>
      <w:pPr>
        <w:pStyle w:val="Heading3"/>
      </w:pPr>
      <w:r>
        <w:t>90 nap - fizetős pilot és termékdöntés</w:t>
      </w:r>
    </w:p>
    <w:p>
      <w:r>
        <w:t>Feladatok:</w:t>
      </w:r>
    </w:p>
    <w:p>
      <w:pPr>
        <w:pStyle w:val="ListNumber"/>
      </w:pPr>
      <w:r>
        <w:t>Fizetési integráció.</w:t>
      </w:r>
    </w:p>
    <w:p>
      <w:pPr>
        <w:pStyle w:val="ListNumber"/>
      </w:pPr>
      <w:r>
        <w:t>Egyszerű account / report history.</w:t>
      </w:r>
    </w:p>
    <w:p>
      <w:pPr>
        <w:pStyle w:val="ListNumber"/>
      </w:pPr>
      <w:r>
        <w:t>Job queue vagy backend worker döntés előkészítése.</w:t>
      </w:r>
    </w:p>
    <w:p>
      <w:pPr>
        <w:pStyle w:val="ListNumber"/>
      </w:pPr>
      <w:r>
        <w:t>GitHub public import stabilizálása, private repo későbbre.</w:t>
      </w:r>
    </w:p>
    <w:p>
      <w:pPr>
        <w:pStyle w:val="ListNumber"/>
      </w:pPr>
      <w:r>
        <w:t>Pro csomag kiadása 5-10 fizetős ügyfélnek.</w:t>
      </w:r>
    </w:p>
    <w:p>
      <w:pPr>
        <w:pStyle w:val="ListNumber"/>
      </w:pPr>
      <w:r>
        <w:t>Roadmap döntés: agency report, EU AI Act readiness vagy TestBench legyen-e a vezető értékajánlat.</w:t>
      </w:r>
    </w:p>
    <w:p>
      <w:pPr>
        <w:pStyle w:val="ListNumber"/>
      </w:pPr>
      <w:r>
        <w:t>napi mérőszámok:</w:t>
      </w:r>
    </w:p>
    <w:p>
      <w:pPr>
        <w:pStyle w:val="ListBullet"/>
      </w:pPr>
      <w:r>
        <w:t>5-10 fizető ügyfél vagy legalább 1000 EUR bevételi validáció,</w:t>
      </w:r>
    </w:p>
    <w:p>
      <w:pPr>
        <w:pStyle w:val="ListBullet"/>
      </w:pPr>
      <w:r>
        <w:t>3 testimonial,</w:t>
      </w:r>
    </w:p>
    <w:p>
      <w:pPr>
        <w:pStyle w:val="ListBullet"/>
      </w:pPr>
      <w:r>
        <w:t>legalább 30% visszatérő használati szándék ügynökségeknél,</w:t>
      </w:r>
    </w:p>
    <w:p>
      <w:pPr>
        <w:pStyle w:val="ListBullet"/>
      </w:pPr>
      <w:r>
        <w:t>világos döntés a következő 3 hónap fókuszáról.</w:t>
      </w:r>
    </w:p>
    <w:p>
      <w:pPr>
        <w:pStyle w:val="Heading2"/>
      </w:pPr>
      <w:r>
        <w:t>Fejlesztési stratégia</w:t>
      </w:r>
    </w:p>
    <w:p>
      <w:pPr>
        <w:pStyle w:val="Heading3"/>
      </w:pPr>
      <w:r>
        <w:t>Első elv</w:t>
      </w:r>
    </w:p>
    <w:p>
      <w:r>
        <w:t>Nem teljes platformot építünk, hanem átadható outputot.</w:t>
      </w:r>
    </w:p>
    <w:p>
      <w:pPr>
        <w:pStyle w:val="Heading3"/>
      </w:pPr>
      <w:r>
        <w:t>Második elv</w:t>
      </w:r>
    </w:p>
    <w:p>
      <w:r>
        <w:t>A readiness score determinisztikus és auditálható legyen. Az AI magyarázhat, gazdagíthat, javasolhat, de ne írja felül a kritikus blokkolókat.</w:t>
      </w:r>
    </w:p>
    <w:p>
      <w:pPr>
        <w:pStyle w:val="Heading3"/>
      </w:pPr>
      <w:r>
        <w:t>Harmadik elv</w:t>
      </w:r>
    </w:p>
    <w:p>
      <w:r>
        <w:t>A jogi modul mindig előszűrés. A termék jogi kérdéslistát és dokumentációs alapot készít, nem jogi szakvéleményt.</w:t>
      </w:r>
    </w:p>
    <w:p>
      <w:pPr>
        <w:pStyle w:val="Heading3"/>
      </w:pPr>
      <w:r>
        <w:t>Negyedik elv</w:t>
      </w:r>
    </w:p>
    <w:p>
      <w:r>
        <w:t>A VerdictMesh multi-agent council csak ott fusson, ahol értéket ad: go/no-go, compliance uncertainty, high-risk signal, ügyfélátadási döntés.</w:t>
      </w:r>
    </w:p>
    <w:p>
      <w:pPr>
        <w:pStyle w:val="Heading2"/>
      </w:pPr>
      <w:r>
        <w:t>Értékesítési terv</w:t>
      </w:r>
    </w:p>
    <w:p>
      <w:pPr>
        <w:pStyle w:val="Heading3"/>
      </w:pPr>
      <w:r>
        <w:t>Első célzott megkeresések</w:t>
      </w:r>
    </w:p>
    <w:p>
      <w:pPr>
        <w:pStyle w:val="ListBullet"/>
      </w:pPr>
      <w:r>
        <w:t>AI freelancerek LinkedInen,</w:t>
      </w:r>
    </w:p>
    <w:p>
      <w:pPr>
        <w:pStyle w:val="ListBullet"/>
      </w:pPr>
      <w:r>
        <w:t>magyar és nemzetközi no-code/AI ügynökségek,</w:t>
      </w:r>
    </w:p>
    <w:p>
      <w:pPr>
        <w:pStyle w:val="ListBullet"/>
      </w:pPr>
      <w:r>
        <w:t>AI automatizációs tanácsadók,</w:t>
      </w:r>
    </w:p>
    <w:p>
      <w:pPr>
        <w:pStyle w:val="ListBullet"/>
      </w:pPr>
      <w:r>
        <w:t>indie SaaS fejlesztők,</w:t>
      </w:r>
    </w:p>
    <w:p>
      <w:pPr>
        <w:pStyle w:val="ListBullet"/>
      </w:pPr>
      <w:r>
        <w:t>AI workshop oktatók.</w:t>
      </w:r>
    </w:p>
    <w:p>
      <w:pPr>
        <w:pStyle w:val="Heading3"/>
      </w:pPr>
      <w:r>
        <w:t>Tesztkérdések</w:t>
      </w:r>
    </w:p>
    <w:p>
      <w:pPr>
        <w:pStyle w:val="ListBullet"/>
      </w:pPr>
      <w:r>
        <w:t>Adtál már át AI-appot ügyfélnek?</w:t>
      </w:r>
    </w:p>
    <w:p>
      <w:pPr>
        <w:pStyle w:val="ListBullet"/>
      </w:pPr>
      <w:r>
        <w:t>Volt-e kérdés a tesztelésről, adatvédelemről, EU AI Actről?</w:t>
      </w:r>
    </w:p>
    <w:p>
      <w:pPr>
        <w:pStyle w:val="ListBullet"/>
      </w:pPr>
      <w:r>
        <w:t>Készült-e átadási dokumentáció?</w:t>
      </w:r>
    </w:p>
    <w:p>
      <w:pPr>
        <w:pStyle w:val="ListBullet"/>
      </w:pPr>
      <w:r>
        <w:t>Használnád-e, ha 10 perc alatt generálna egy white-label átadási riportot?</w:t>
      </w:r>
    </w:p>
    <w:p>
      <w:pPr>
        <w:pStyle w:val="ListBullet"/>
      </w:pPr>
      <w:r>
        <w:t>Fizetnél-e 49/149 EUR-t egy ilyen reportért?</w:t>
      </w:r>
    </w:p>
    <w:p>
      <w:pPr>
        <w:pStyle w:val="Heading2"/>
      </w:pPr>
      <w:r>
        <w:t>Kockázatok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r/>
            <w:r>
              <w:rPr>
                <w:b/>
                <w:sz w:val="17"/>
              </w:rPr>
              <w:t>Kockázat</w:t>
            </w:r>
          </w:p>
        </w:tc>
        <w:tc>
          <w:tcPr>
            <w:tcW w:type="dxa" w:w="5100"/>
            <w:shd w:fill="EDEDED"/>
          </w:tcPr>
          <w:p>
            <w:r/>
            <w:r>
              <w:rPr>
                <w:b/>
                <w:sz w:val="17"/>
              </w:rPr>
              <w:t>Mitigáció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Túl széles scope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MVP csak report + pack generálás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Jogi tanácsadásnak tűnik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következetes „readiness / előszűrés / nem jogi tanács” kommunikáció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AI output pontatlan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determinisztikus szabályok + human review + evidence pack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MCP túl komplex / biztonsági kockázatos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első verzióban readiness és skeleton, nem automatikus production MCP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Versenytársak gyorsak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fókusz: agency white-label handoff report, nem enterprise GRC</w:t>
            </w:r>
          </w:p>
        </w:tc>
      </w:tr>
    </w:tbl>
    <w:p>
      <w:pPr>
        <w:pStyle w:val="Heading2"/>
      </w:pPr>
      <w:r>
        <w:t>Hivatkozási alapok</w:t>
      </w:r>
    </w:p>
    <w:p>
      <w:r>
        <w:t>A stratégia az alábbi, nyilvános és aktuális technológiai/jogi irányokra épít:</w:t>
      </w:r>
    </w:p>
    <w:p>
      <w:pPr>
        <w:pStyle w:val="ListBullet"/>
      </w:pPr>
      <w:r>
        <w:t>EU AI Act: Regulation (EU) 2024/1689, risk-based AI rules; European Commission AI Act overview: https://digital-strategy.ec.europa.eu/en/policies/regulatory-framework-ai</w:t>
      </w:r>
    </w:p>
    <w:p>
      <w:pPr>
        <w:pStyle w:val="ListBullet"/>
      </w:pPr>
      <w:r>
        <w:t>European Commission AI Act Service Desk Compliance Checker: https://ai-act-service-desk.ec.europa.eu/en/eu-ai-act-compliance-checker</w:t>
      </w:r>
    </w:p>
    <w:p>
      <w:pPr>
        <w:pStyle w:val="ListBullet"/>
      </w:pPr>
      <w:r>
        <w:t>European Commission Article 50 transparency draft guidance / consultation, 2026. május: https://digital-strategy.ec.europa.eu/en/consultations/consultation-draft-guidelines-transparency-obligations-under-ai-act</w:t>
      </w:r>
    </w:p>
    <w:p>
      <w:pPr>
        <w:pStyle w:val="ListBullet"/>
      </w:pPr>
      <w:r>
        <w:t>AGENTS.md nyílt formátum: https://agents.md/</w:t>
      </w:r>
    </w:p>
    <w:p>
      <w:pPr>
        <w:pStyle w:val="ListBullet"/>
      </w:pPr>
      <w:r>
        <w:t>Claude Code CLAUDE.md / memory dokumentáció: https://code.claude.com/docs/en/memory</w:t>
      </w:r>
    </w:p>
    <w:p>
      <w:pPr>
        <w:pStyle w:val="ListBullet"/>
      </w:pPr>
      <w:r>
        <w:t>Claude Code Skills dokumentáció: https://code.claude.com/docs/en/skills</w:t>
      </w:r>
    </w:p>
    <w:p>
      <w:pPr>
        <w:pStyle w:val="ListBullet"/>
      </w:pPr>
      <w:r>
        <w:t>Model Context Protocol dokumentáció: https://modelcontextprotocol.io/docs/getting-started/intro</w:t>
      </w:r>
    </w:p>
    <w:p>
      <w:r>
        <w:t>Megjegyzés: az EU AI Act értelmezési részek nem minősülnek jogi tanácsadásnak. A termék kommunikációjában is ezt kell következetesen feltüntetni: előszűrés, readiness, dokumentáció-előkészítés és technikai/jogi kérdéslista készül, nem jogi szakvélemény.</w:t>
      </w:r>
    </w:p>
    <w:p>
      <w:pPr>
        <w:pStyle w:val="Heading1"/>
      </w:pPr>
      <w:r>
        <w:t>03 - Forrásleltár a csatolt ZIP-ek alapján</w:t>
      </w:r>
    </w:p>
    <w:p>
      <w:pPr>
        <w:pStyle w:val="Heading2"/>
      </w:pPr>
      <w:r>
        <w:t>Áttekintés</w:t>
      </w:r>
    </w:p>
    <w:p>
      <w:r>
        <w:rPr>
          <w:b/>
        </w:rPr>
        <w:t>Névkezelés:</w:t>
      </w:r>
      <w:r>
        <w:t xml:space="preserve"> a feltöltött forrásokban még előfordulhat az </w:t>
      </w:r>
      <w:r>
        <w:rPr>
          <w:rFonts w:ascii="Consolas" w:hAnsi="Consolas"/>
          <w:sz w:val="18"/>
        </w:rPr>
        <w:t>AgentReady</w:t>
      </w:r>
      <w:r>
        <w:t xml:space="preserve">, </w:t>
      </w:r>
      <w:r>
        <w:rPr>
          <w:rFonts w:ascii="Consolas" w:hAnsi="Consolas"/>
          <w:sz w:val="18"/>
        </w:rPr>
        <w:t>agentready-hub</w:t>
      </w:r>
      <w:r>
        <w:t xml:space="preserve">, </w:t>
      </w:r>
      <w:r>
        <w:rPr>
          <w:rFonts w:ascii="Consolas" w:hAnsi="Consolas"/>
          <w:sz w:val="18"/>
        </w:rPr>
        <w:t>AI2AI</w:t>
      </w:r>
      <w:r>
        <w:t xml:space="preserve"> és </w:t>
      </w:r>
      <w:r>
        <w:rPr>
          <w:rFonts w:ascii="Consolas" w:hAnsi="Consolas"/>
          <w:sz w:val="18"/>
        </w:rPr>
        <w:t>VerdictMesh</w:t>
      </w:r>
      <w:r>
        <w:t xml:space="preserve"> név. Ezek fejlesztési eredetként megmaradhatnak, de a végtermék és a dokumentáció már </w:t>
      </w:r>
      <w:r>
        <w:rPr>
          <w:b/>
        </w:rPr>
        <w:t>ShipSeal</w:t>
      </w:r>
      <w:r>
        <w:t xml:space="preserve"> néven fut.</w:t>
      </w:r>
    </w:p>
    <w:p>
      <w:r>
        <w:t>A jelenlegi források három különálló, de összeépíthető félkész projektet tartalmaznak. Ezeket nem érdemes önálló termékként továbbvinni, hanem egy egységes ShipSeal termék komponenseiként.</w:t>
      </w:r>
    </w:p>
    <w:p>
      <w:pPr>
        <w:pStyle w:val="Heading2"/>
      </w:pPr>
      <w:r>
        <w:t>1. agentready-hub-main</w:t>
      </w:r>
    </w:p>
    <w:p>
      <w:pPr>
        <w:pStyle w:val="Heading3"/>
      </w:pPr>
      <w:r>
        <w:t>Jelenlegi szerep</w:t>
      </w:r>
    </w:p>
    <w:p>
      <w:r>
        <w:t>Ez a legközelebb áll a végső ShipSeal termékhez. Egy React/Vite/shadcn alapú lokális webapp, amely repository ZIP-et vagy publikus GitHub repót elemez, ShipSeal Readiness Score-t számol, blokkolókat jelez, és átadási fájlokat generál.</w:t>
      </w:r>
    </w:p>
    <w:p>
      <w:pPr>
        <w:pStyle w:val="Heading3"/>
      </w:pPr>
      <w:r>
        <w:t>Technológia</w:t>
      </w:r>
    </w:p>
    <w:p>
      <w:pPr>
        <w:pStyle w:val="ListBullet"/>
      </w:pPr>
      <w:r>
        <w:t>React</w:t>
      </w:r>
    </w:p>
    <w:p>
      <w:pPr>
        <w:pStyle w:val="ListBullet"/>
      </w:pPr>
      <w:r>
        <w:t>Vite</w:t>
      </w:r>
    </w:p>
    <w:p>
      <w:pPr>
        <w:pStyle w:val="ListBullet"/>
      </w:pPr>
      <w:r>
        <w:t>TypeScript</w:t>
      </w:r>
    </w:p>
    <w:p>
      <w:pPr>
        <w:pStyle w:val="ListBullet"/>
      </w:pPr>
      <w:r>
        <w:t>shadcn/ui / Radix UI</w:t>
      </w:r>
    </w:p>
    <w:p>
      <w:pPr>
        <w:pStyle w:val="ListBullet"/>
      </w:pPr>
      <w:r>
        <w:t>JSZip</w:t>
      </w:r>
    </w:p>
    <w:p>
      <w:pPr>
        <w:pStyle w:val="ListBullet"/>
      </w:pPr>
      <w:r>
        <w:t>Vitest</w:t>
      </w:r>
    </w:p>
    <w:p>
      <w:pPr>
        <w:pStyle w:val="ListBullet"/>
      </w:pPr>
      <w:r>
        <w:t>Tailwind</w:t>
      </w:r>
    </w:p>
    <w:p>
      <w:pPr>
        <w:pStyle w:val="ListBullet"/>
      </w:pPr>
      <w:r>
        <w:t>localStorage metadata history</w:t>
      </w:r>
    </w:p>
    <w:p>
      <w:pPr>
        <w:pStyle w:val="Heading3"/>
      </w:pPr>
      <w:r>
        <w:t>Már működő képességek a README és kód alapján</w:t>
      </w:r>
    </w:p>
    <w:p>
      <w:pPr>
        <w:pStyle w:val="ListBullet"/>
      </w:pPr>
      <w:r>
        <w:t>ZIP upload scanning böngészőben.</w:t>
      </w:r>
    </w:p>
    <w:p>
      <w:pPr>
        <w:pStyle w:val="ListBullet"/>
      </w:pPr>
      <w:r>
        <w:t>Publikus GitHub repo import próbálkozás böngészőből.</w:t>
      </w:r>
    </w:p>
    <w:p>
      <w:pPr>
        <w:pStyle w:val="ListBullet"/>
      </w:pPr>
      <w:r>
        <w:t>Manuális ZIP fallback.</w:t>
      </w:r>
    </w:p>
    <w:p>
      <w:pPr>
        <w:pStyle w:val="ListBullet"/>
      </w:pPr>
      <w:r>
        <w:t>Determinisztikus readiness score.</w:t>
      </w:r>
    </w:p>
    <w:p>
      <w:pPr>
        <w:pStyle w:val="ListBullet"/>
      </w:pPr>
      <w:r>
        <w:t>Critical blocker logika.</w:t>
      </w:r>
    </w:p>
    <w:p>
      <w:pPr>
        <w:pStyle w:val="ListBullet"/>
      </w:pPr>
      <w:r>
        <w:t>AI readiness narrative lokális, template-alapú providerrel.</w:t>
      </w:r>
    </w:p>
    <w:p>
      <w:pPr>
        <w:pStyle w:val="ListBullet"/>
      </w:pPr>
      <w:r>
        <w:t>Agent Pack export.</w:t>
      </w:r>
    </w:p>
    <w:p>
      <w:pPr>
        <w:pStyle w:val="ListBullet"/>
      </w:pPr>
      <w:r>
        <w:t>MCP Governance Pack export.</w:t>
      </w:r>
    </w:p>
    <w:p>
      <w:pPr>
        <w:pStyle w:val="ListBullet"/>
      </w:pPr>
      <w:r>
        <w:t>Sanitized Repo Context Pack export.</w:t>
      </w:r>
    </w:p>
    <w:p>
      <w:pPr>
        <w:pStyle w:val="ListBullet"/>
      </w:pPr>
      <w:r>
        <w:t>Teljes ZIP export.</w:t>
      </w:r>
    </w:p>
    <w:p>
      <w:pPr>
        <w:pStyle w:val="ListBullet"/>
      </w:pPr>
      <w:r>
        <w:t>Metadata-only recent scan history.</w:t>
      </w:r>
    </w:p>
    <w:p>
      <w:pPr>
        <w:pStyle w:val="ListBullet"/>
      </w:pPr>
      <w:r>
        <w:t>No-code-execution safety elv.</w:t>
      </w:r>
    </w:p>
    <w:p>
      <w:pPr>
        <w:pStyle w:val="Heading3"/>
      </w:pPr>
      <w:r>
        <w:t>Generált fájlok</w:t>
      </w:r>
    </w:p>
    <w:p>
      <w:r>
        <w:t>A kódban és export logikában az alábbi Agent Pack fájlok szerepelnek: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</w:p>
    <w:p>
      <w:pPr>
        <w:pStyle w:val="ListBullet"/>
      </w:pPr>
      <w:r>
        <w:rPr>
          <w:rFonts w:ascii="Consolas" w:hAnsi="Consolas"/>
          <w:sz w:val="18"/>
        </w:rPr>
        <w:t>CLAUDE.md</w:t>
      </w:r>
    </w:p>
    <w:p>
      <w:pPr>
        <w:pStyle w:val="ListBullet"/>
      </w:pPr>
      <w:r>
        <w:rPr>
          <w:rFonts w:ascii="Consolas" w:hAnsi="Consolas"/>
          <w:sz w:val="18"/>
        </w:rPr>
        <w:t>CODEX_PROMPTS.md</w:t>
      </w:r>
    </w:p>
    <w:p>
      <w:pPr>
        <w:pStyle w:val="ListBullet"/>
      </w:pPr>
      <w:r>
        <w:rPr>
          <w:rFonts w:ascii="Consolas" w:hAnsi="Consolas"/>
          <w:sz w:val="18"/>
        </w:rPr>
        <w:t>REVIEWER_PROMPT.md</w:t>
      </w:r>
    </w:p>
    <w:p>
      <w:pPr>
        <w:pStyle w:val="ListBullet"/>
      </w:pPr>
      <w:r>
        <w:rPr>
          <w:rFonts w:ascii="Consolas" w:hAnsi="Consolas"/>
          <w:sz w:val="18"/>
        </w:rPr>
        <w:t>SECURITY_REVIEW.md</w:t>
      </w:r>
    </w:p>
    <w:p>
      <w:pPr>
        <w:pStyle w:val="ListBullet"/>
      </w:pPr>
      <w:r>
        <w:rPr>
          <w:rFonts w:ascii="Consolas" w:hAnsi="Consolas"/>
          <w:sz w:val="18"/>
        </w:rPr>
        <w:t>TESTING_STRATEGY.md</w:t>
      </w:r>
    </w:p>
    <w:p>
      <w:pPr>
        <w:pStyle w:val="ListBullet"/>
      </w:pPr>
      <w:r>
        <w:rPr>
          <w:rFonts w:ascii="Consolas" w:hAnsi="Consolas"/>
          <w:sz w:val="18"/>
        </w:rPr>
        <w:t>CI_QUALITY_GATE.yml</w:t>
      </w:r>
    </w:p>
    <w:p>
      <w:pPr>
        <w:pStyle w:val="ListBullet"/>
      </w:pPr>
      <w:r>
        <w:rPr>
          <w:rFonts w:ascii="Consolas" w:hAnsi="Consolas"/>
          <w:sz w:val="18"/>
        </w:rPr>
        <w:t>AGENT_READINESS_REPORT.md</w:t>
      </w:r>
    </w:p>
    <w:p>
      <w:r>
        <w:t>Az MCP packban:</w:t>
      </w:r>
    </w:p>
    <w:p>
      <w:pPr>
        <w:pStyle w:val="ListBullet"/>
      </w:pPr>
      <w:r>
        <w:rPr>
          <w:rFonts w:ascii="Consolas" w:hAnsi="Consolas"/>
          <w:sz w:val="18"/>
        </w:rPr>
        <w:t>MCP_READINESS.md</w:t>
      </w:r>
    </w:p>
    <w:p>
      <w:pPr>
        <w:pStyle w:val="ListBullet"/>
      </w:pPr>
      <w:r>
        <w:rPr>
          <w:rFonts w:ascii="Consolas" w:hAnsi="Consolas"/>
          <w:sz w:val="18"/>
        </w:rPr>
        <w:t>MCP_SECURITY_POLICY.md</w:t>
      </w:r>
    </w:p>
    <w:p>
      <w:pPr>
        <w:pStyle w:val="ListBullet"/>
      </w:pPr>
      <w:r>
        <w:rPr>
          <w:rFonts w:ascii="Consolas" w:hAnsi="Consolas"/>
          <w:sz w:val="18"/>
        </w:rPr>
        <w:t>MCP_SERVER_RECOMMENDATIONS.md</w:t>
      </w:r>
    </w:p>
    <w:p>
      <w:pPr>
        <w:pStyle w:val="ListBullet"/>
      </w:pPr>
      <w:r>
        <w:rPr>
          <w:rFonts w:ascii="Consolas" w:hAnsi="Consolas"/>
          <w:sz w:val="18"/>
        </w:rPr>
        <w:t>MCP_TOOL_ALLOWLIST.md</w:t>
      </w:r>
    </w:p>
    <w:p>
      <w:r>
        <w:t>A context packban:</w:t>
      </w:r>
    </w:p>
    <w:p>
      <w:pPr>
        <w:pStyle w:val="ListBullet"/>
      </w:pPr>
      <w:r>
        <w:rPr>
          <w:rFonts w:ascii="Consolas" w:hAnsi="Consolas"/>
          <w:sz w:val="18"/>
        </w:rPr>
        <w:t>REPO_CONTEXT_PACK.md</w:t>
      </w:r>
    </w:p>
    <w:p>
      <w:pPr>
        <w:pStyle w:val="ListBullet"/>
      </w:pPr>
      <w:r>
        <w:rPr>
          <w:rFonts w:ascii="Consolas" w:hAnsi="Consolas"/>
          <w:sz w:val="18"/>
        </w:rPr>
        <w:t>repo-context-pack.json</w:t>
      </w:r>
    </w:p>
    <w:p>
      <w:pPr>
        <w:pStyle w:val="Heading3"/>
      </w:pPr>
      <w:r>
        <w:t>Erősségek</w:t>
      </w:r>
    </w:p>
    <w:p>
      <w:pPr>
        <w:pStyle w:val="ListBullet"/>
      </w:pPr>
      <w:r>
        <w:t>Már van termékszerű frontend.</w:t>
      </w:r>
    </w:p>
    <w:p>
      <w:pPr>
        <w:pStyle w:val="ListBullet"/>
      </w:pPr>
      <w:r>
        <w:t>Már termékszerű frontendként használható, de márkanév szerint át kell nevezni ShipSealre.</w:t>
      </w:r>
    </w:p>
    <w:p>
      <w:pPr>
        <w:pStyle w:val="ListBullet"/>
      </w:pPr>
      <w:r>
        <w:t>A lokális/privát scanning jó privacy üzenet.</w:t>
      </w:r>
    </w:p>
    <w:p>
      <w:pPr>
        <w:pStyle w:val="ListBullet"/>
      </w:pPr>
      <w:r>
        <w:t>Determinisztikus scoring jó alap a bizalomhoz.</w:t>
      </w:r>
    </w:p>
    <w:p>
      <w:pPr>
        <w:pStyle w:val="ListBullet"/>
      </w:pPr>
      <w:r>
        <w:t>Exportálható outputok már vannak.</w:t>
      </w:r>
    </w:p>
    <w:p>
      <w:pPr>
        <w:pStyle w:val="ListBullet"/>
      </w:pPr>
      <w:r>
        <w:t>MCP governance irány már megjelent.</w:t>
      </w:r>
    </w:p>
    <w:p>
      <w:pPr>
        <w:pStyle w:val="Heading3"/>
      </w:pPr>
      <w:r>
        <w:t>Hiányosságok</w:t>
      </w:r>
    </w:p>
    <w:p>
      <w:pPr>
        <w:pStyle w:val="ListBullet"/>
      </w:pPr>
      <w:r>
        <w:t>Nincs backend.</w:t>
      </w:r>
    </w:p>
    <w:p>
      <w:pPr>
        <w:pStyle w:val="ListBullet"/>
      </w:pPr>
      <w:r>
        <w:t>Nincs auth.</w:t>
      </w:r>
    </w:p>
    <w:p>
      <w:pPr>
        <w:pStyle w:val="ListBullet"/>
      </w:pPr>
      <w:r>
        <w:t>Nincs fizetés.</w:t>
      </w:r>
    </w:p>
    <w:p>
      <w:pPr>
        <w:pStyle w:val="ListBullet"/>
      </w:pPr>
      <w:r>
        <w:t>Nincs adatbázis.</w:t>
      </w:r>
    </w:p>
    <w:p>
      <w:pPr>
        <w:pStyle w:val="ListBullet"/>
      </w:pPr>
      <w:r>
        <w:t>Nincs private repo GitHub App.</w:t>
      </w:r>
    </w:p>
    <w:p>
      <w:pPr>
        <w:pStyle w:val="ListBullet"/>
      </w:pPr>
      <w:r>
        <w:t>Nincs valódi AI provider integráció.</w:t>
      </w:r>
    </w:p>
    <w:p>
      <w:pPr>
        <w:pStyle w:val="ListBullet"/>
      </w:pPr>
      <w:r>
        <w:t>Nincs PDF report export.</w:t>
      </w:r>
    </w:p>
    <w:p>
      <w:pPr>
        <w:pStyle w:val="ListBullet"/>
      </w:pPr>
      <w:r>
        <w:t>Nincs EU AI Act readiness modul.</w:t>
      </w:r>
    </w:p>
    <w:p>
      <w:pPr>
        <w:pStyle w:val="ListBullet"/>
      </w:pPr>
      <w:r>
        <w:t>Nincs Skills Pack generálás.</w:t>
      </w:r>
    </w:p>
    <w:p>
      <w:pPr>
        <w:pStyle w:val="ListBullet"/>
      </w:pPr>
      <w:r>
        <w:t>Nincs VerdictMesh / Review Council integráció.</w:t>
      </w:r>
    </w:p>
    <w:p>
      <w:pPr>
        <w:pStyle w:val="ListBullet"/>
      </w:pPr>
      <w:r>
        <w:t>A scoring jelenleg főleg repo metadata és file presence jellegű, nem valódi futtatott teszt.</w:t>
      </w:r>
    </w:p>
    <w:p>
      <w:pPr>
        <w:pStyle w:val="Heading3"/>
      </w:pPr>
      <w:r>
        <w:t>Mit használjunk fel belőle?</w:t>
      </w:r>
    </w:p>
    <w:p>
      <w:r>
        <w:t>Ezt vegyük alap frontendnek és első scanner engine-nek. A meglévő pack-generálást bővítsük:</w:t>
      </w:r>
    </w:p>
    <w:p>
      <w:pPr>
        <w:pStyle w:val="ListBullet"/>
      </w:pPr>
      <w:r>
        <w:t>Skills Pack,</w:t>
      </w:r>
    </w:p>
    <w:p>
      <w:pPr>
        <w:pStyle w:val="ListBullet"/>
      </w:pPr>
      <w:r>
        <w:t>AI Act readiness,</w:t>
      </w:r>
    </w:p>
    <w:p>
      <w:pPr>
        <w:pStyle w:val="ListBullet"/>
      </w:pPr>
      <w:r>
        <w:t>red-team/eval pack,</w:t>
      </w:r>
    </w:p>
    <w:p>
      <w:pPr>
        <w:pStyle w:val="ListBullet"/>
      </w:pPr>
      <w:r>
        <w:t>customer handoff report,</w:t>
      </w:r>
    </w:p>
    <w:p>
      <w:pPr>
        <w:pStyle w:val="ListBullet"/>
      </w:pPr>
      <w:r>
        <w:t>PDF export,</w:t>
      </w:r>
    </w:p>
    <w:p>
      <w:pPr>
        <w:pStyle w:val="ListBullet"/>
      </w:pPr>
      <w:r>
        <w:t>VerdictMesh council review.</w:t>
      </w:r>
    </w:p>
    <w:p>
      <w:pPr>
        <w:pStyle w:val="Heading2"/>
      </w:pPr>
      <w:r>
        <w:t>2. ai2ai-main</w:t>
      </w:r>
    </w:p>
    <w:p>
      <w:pPr>
        <w:pStyle w:val="Heading3"/>
      </w:pPr>
      <w:r>
        <w:t>Jelenlegi szerep</w:t>
      </w:r>
    </w:p>
    <w:p>
      <w:r>
        <w:t>Ez egy Python alapú multi-model Expert Council / AI Debate rendszer. Több AI modellt szervez strukturált vitába, majd végső szintézist, meeting reportot, transcriptet, docx/markdown outputokat készít.</w:t>
      </w:r>
    </w:p>
    <w:p>
      <w:pPr>
        <w:pStyle w:val="Heading3"/>
      </w:pPr>
      <w:r>
        <w:t>Technológia</w:t>
      </w:r>
    </w:p>
    <w:p>
      <w:pPr>
        <w:pStyle w:val="ListBullet"/>
      </w:pPr>
      <w:r>
        <w:t>Python</w:t>
      </w:r>
    </w:p>
    <w:p>
      <w:pPr>
        <w:pStyle w:val="ListBullet"/>
      </w:pPr>
      <w:r>
        <w:t>opcionális FastAPI / Uvicorn API</w:t>
      </w:r>
    </w:p>
    <w:p>
      <w:pPr>
        <w:pStyle w:val="ListBullet"/>
      </w:pPr>
      <w:r>
        <w:t>provider adapterek: OpenAI, Anthropic, Gemini, OpenAI-compatible</w:t>
      </w:r>
    </w:p>
    <w:p>
      <w:pPr>
        <w:pStyle w:val="ListBullet"/>
      </w:pPr>
      <w:r>
        <w:t xml:space="preserve">modularizált </w:t>
      </w:r>
      <w:r>
        <w:rPr>
          <w:rFonts w:ascii="Consolas" w:hAnsi="Consolas"/>
          <w:sz w:val="18"/>
        </w:rPr>
        <w:t>ai2ai/</w:t>
      </w:r>
      <w:r>
        <w:t xml:space="preserve"> package</w:t>
      </w:r>
    </w:p>
    <w:p>
      <w:pPr>
        <w:pStyle w:val="ListBullet"/>
      </w:pPr>
      <w:r>
        <w:t xml:space="preserve">CLI belépési pont: </w:t>
      </w:r>
      <w:r>
        <w:rPr>
          <w:rFonts w:ascii="Consolas" w:hAnsi="Consolas"/>
          <w:sz w:val="18"/>
        </w:rPr>
        <w:t>ai_debate.py</w:t>
      </w:r>
    </w:p>
    <w:p>
      <w:pPr>
        <w:pStyle w:val="ListBullet"/>
      </w:pPr>
      <w:r>
        <w:t>output contracts</w:t>
      </w:r>
    </w:p>
    <w:p>
      <w:pPr>
        <w:pStyle w:val="ListBullet"/>
      </w:pPr>
      <w:r>
        <w:t>regression test logika</w:t>
      </w:r>
    </w:p>
    <w:p>
      <w:pPr>
        <w:pStyle w:val="Heading3"/>
      </w:pPr>
      <w:r>
        <w:t>Már működő / dokumentált képességek</w:t>
      </w:r>
    </w:p>
    <w:p>
      <w:pPr>
        <w:pStyle w:val="ListBullet"/>
      </w:pPr>
      <w:r>
        <w:t>Forrásanyagok betöltése: ZIP, folder, docx, pdf, markdown, code, json, yaml, képek.</w:t>
      </w:r>
    </w:p>
    <w:p>
      <w:pPr>
        <w:pStyle w:val="ListBullet"/>
      </w:pPr>
      <w:r>
        <w:t>Evidence Pack készítés.</w:t>
      </w:r>
    </w:p>
    <w:p>
      <w:pPr>
        <w:pStyle w:val="ListBullet"/>
      </w:pPr>
      <w:r>
        <w:t>Független modellvélemények.</w:t>
      </w:r>
    </w:p>
    <w:p>
      <w:pPr>
        <w:pStyle w:val="ListBullet"/>
      </w:pPr>
      <w:r>
        <w:t>Issue Matrix.</w:t>
      </w:r>
    </w:p>
    <w:p>
      <w:pPr>
        <w:pStyle w:val="ListBullet"/>
      </w:pPr>
      <w:r>
        <w:t>Célzott rebuttal.</w:t>
      </w:r>
    </w:p>
    <w:p>
      <w:pPr>
        <w:pStyle w:val="ListBullet"/>
      </w:pPr>
      <w:r>
        <w:t>Revision JSON.</w:t>
      </w:r>
    </w:p>
    <w:p>
      <w:pPr>
        <w:pStyle w:val="ListBullet"/>
      </w:pPr>
      <w:r>
        <w:t>Final Judge.</w:t>
      </w:r>
    </w:p>
    <w:p>
      <w:pPr>
        <w:pStyle w:val="ListBullet"/>
      </w:pPr>
      <w:r>
        <w:t>Contract-aware synthesis.</w:t>
      </w:r>
    </w:p>
    <w:p>
      <w:pPr>
        <w:pStyle w:val="ListBullet"/>
      </w:pPr>
      <w:r>
        <w:t>Markdown synthesis.</w:t>
      </w:r>
    </w:p>
    <w:p>
      <w:pPr>
        <w:pStyle w:val="ListBullet"/>
      </w:pPr>
      <w:r>
        <w:t>Meeting report.</w:t>
      </w:r>
    </w:p>
    <w:p>
      <w:pPr>
        <w:pStyle w:val="ListBullet"/>
      </w:pPr>
      <w:r>
        <w:t>Transcript.</w:t>
      </w:r>
    </w:p>
    <w:p>
      <w:pPr>
        <w:pStyle w:val="ListBullet"/>
      </w:pPr>
      <w:r>
        <w:t>Debate log.</w:t>
      </w:r>
    </w:p>
    <w:p>
      <w:pPr>
        <w:pStyle w:val="ListBullet"/>
      </w:pPr>
      <w:r>
        <w:t>Opcionális API réteg.</w:t>
      </w:r>
    </w:p>
    <w:p>
      <w:pPr>
        <w:pStyle w:val="ListBullet"/>
      </w:pPr>
      <w:r>
        <w:t>Regression test pipeline.</w:t>
      </w:r>
    </w:p>
    <w:p>
      <w:pPr>
        <w:pStyle w:val="Heading3"/>
      </w:pPr>
      <w:r>
        <w:t>Erősségek</w:t>
      </w:r>
    </w:p>
    <w:p>
      <w:pPr>
        <w:pStyle w:val="ListBullet"/>
      </w:pPr>
      <w:r>
        <w:t>Ez adhatja a ShipSeal Review Council / VerdictMesh motorját.</w:t>
      </w:r>
    </w:p>
    <w:p>
      <w:pPr>
        <w:pStyle w:val="ListBullet"/>
      </w:pPr>
      <w:r>
        <w:t>Már megvan a többfázisú gondolkodási logika.</w:t>
      </w:r>
    </w:p>
    <w:p>
      <w:pPr>
        <w:pStyle w:val="ListBullet"/>
      </w:pPr>
      <w:r>
        <w:t>Jó a szerepalapú review-ra: QA, security, compliance, business, skeptical customer.</w:t>
      </w:r>
    </w:p>
    <w:p>
      <w:pPr>
        <w:pStyle w:val="ListBullet"/>
      </w:pPr>
      <w:r>
        <w:t>Jó output-szerkezetekhez és dokumentumgeneráláshoz.</w:t>
      </w:r>
    </w:p>
    <w:p>
      <w:pPr>
        <w:pStyle w:val="ListBullet"/>
      </w:pPr>
      <w:r>
        <w:t>Már van modularizált backend alap.</w:t>
      </w:r>
    </w:p>
    <w:p>
      <w:pPr>
        <w:pStyle w:val="Heading3"/>
      </w:pPr>
      <w:r>
        <w:t>Hiányosságok</w:t>
      </w:r>
    </w:p>
    <w:p>
      <w:pPr>
        <w:pStyle w:val="ListBullet"/>
      </w:pPr>
      <w:r>
        <w:t>Nagyon nagy CLI file is jelen van (</w:t>
      </w:r>
      <w:r>
        <w:rPr>
          <w:rFonts w:ascii="Consolas" w:hAnsi="Consolas"/>
          <w:sz w:val="18"/>
        </w:rPr>
        <w:t>ai2ai/cli.py</w:t>
      </w:r>
      <w:r>
        <w:t xml:space="preserve"> jelentős méretű), további tisztítás kellhet.</w:t>
      </w:r>
    </w:p>
    <w:p>
      <w:pPr>
        <w:pStyle w:val="ListBullet"/>
      </w:pPr>
      <w:r>
        <w:t>Provider adapterek részben stub/korai állapotúak lehetnek.</w:t>
      </w:r>
    </w:p>
    <w:p>
      <w:pPr>
        <w:pStyle w:val="ListBullet"/>
      </w:pPr>
      <w:r>
        <w:t>Nem ShipSeal-specifikus még.</w:t>
      </w:r>
    </w:p>
    <w:p>
      <w:pPr>
        <w:pStyle w:val="ListBullet"/>
      </w:pPr>
      <w:r>
        <w:t>Az API opcionális, nem production backend.</w:t>
      </w:r>
    </w:p>
    <w:p>
      <w:pPr>
        <w:pStyle w:val="ListBullet"/>
      </w:pPr>
      <w:r>
        <w:t>Auth, queue, storage, billing nincs.</w:t>
      </w:r>
    </w:p>
    <w:p>
      <w:pPr>
        <w:pStyle w:val="ListBullet"/>
      </w:pPr>
      <w:r>
        <w:t>Nem közvetlenül UI-barát report engine.</w:t>
      </w:r>
    </w:p>
    <w:p>
      <w:pPr>
        <w:pStyle w:val="Heading3"/>
      </w:pPr>
      <w:r>
        <w:t>Mit használjunk fel belőle?</w:t>
      </w:r>
    </w:p>
    <w:p>
      <w:r>
        <w:t>Az AI2AI legyen a ShipSeal egyik backend modulja:</w:t>
      </w:r>
    </w:p>
    <w:p>
      <w:pPr>
        <w:pStyle w:val="ListBullet"/>
      </w:pPr>
      <w:r>
        <w:rPr>
          <w:rFonts w:ascii="Consolas" w:hAnsi="Consolas"/>
          <w:sz w:val="18"/>
        </w:rPr>
        <w:t>ReviewCouncilService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EvidencePackBuilder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RoleBasedReviewer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FinalJudge</w:t>
      </w:r>
      <w:r>
        <w:t>,</w:t>
      </w:r>
    </w:p>
    <w:p>
      <w:pPr>
        <w:pStyle w:val="ListBullet"/>
      </w:pPr>
      <w:r>
        <w:rPr>
          <w:rFonts w:ascii="Consolas" w:hAnsi="Consolas"/>
          <w:sz w:val="18"/>
        </w:rPr>
        <w:t>ReportSynthesizer</w:t>
      </w:r>
      <w:r>
        <w:t>.</w:t>
      </w:r>
    </w:p>
    <w:p>
      <w:r>
        <w:t>A meglévő debate logikát szűkíteni kell ShipSeal célokra. Nem kell minden scenario az MVP-be.</w:t>
      </w:r>
    </w:p>
    <w:p>
      <w:pPr>
        <w:pStyle w:val="Heading2"/>
      </w:pPr>
      <w:r>
        <w:t>3. verdictmesh-main</w:t>
      </w:r>
    </w:p>
    <w:p>
      <w:pPr>
        <w:pStyle w:val="Heading3"/>
      </w:pPr>
      <w:r>
        <w:t>Jelenlegi szerep</w:t>
      </w:r>
    </w:p>
    <w:p>
      <w:r>
        <w:t>Ez egy Base44-exportált Vite/React frontend, amely a lokális AI2AI backendhez tud kapcsolódni. A célja a modellek közötti debate / council folyamat vizuális megjelenítése.</w:t>
      </w:r>
    </w:p>
    <w:p>
      <w:pPr>
        <w:pStyle w:val="Heading3"/>
      </w:pPr>
      <w:r>
        <w:t>Technológia</w:t>
      </w:r>
    </w:p>
    <w:p>
      <w:pPr>
        <w:pStyle w:val="ListBullet"/>
      </w:pPr>
      <w:r>
        <w:t>React</w:t>
      </w:r>
    </w:p>
    <w:p>
      <w:pPr>
        <w:pStyle w:val="ListBullet"/>
      </w:pPr>
      <w:r>
        <w:t>Vite</w:t>
      </w:r>
    </w:p>
    <w:p>
      <w:pPr>
        <w:pStyle w:val="ListBullet"/>
      </w:pPr>
      <w:r>
        <w:t>JavaScript / JSX</w:t>
      </w:r>
    </w:p>
    <w:p>
      <w:pPr>
        <w:pStyle w:val="ListBullet"/>
      </w:pPr>
      <w:r>
        <w:t>Base44 SDK opcionálisan</w:t>
      </w:r>
    </w:p>
    <w:p>
      <w:pPr>
        <w:pStyle w:val="ListBullet"/>
      </w:pPr>
      <w:r>
        <w:t>Tailwind / shadcn/Radix UI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React Markdown</w:t>
      </w:r>
    </w:p>
    <w:p>
      <w:pPr>
        <w:pStyle w:val="ListBullet"/>
      </w:pPr>
      <w:r>
        <w:t>jspdf / html2canvas dependency is jelen van</w:t>
      </w:r>
    </w:p>
    <w:p>
      <w:pPr>
        <w:pStyle w:val="ListBullet"/>
      </w:pPr>
      <w:r>
        <w:t xml:space="preserve">API client: </w:t>
      </w:r>
      <w:r>
        <w:rPr>
          <w:rFonts w:ascii="Consolas" w:hAnsi="Consolas"/>
          <w:sz w:val="18"/>
        </w:rPr>
        <w:t>src/api/ai2aiClient.js</w:t>
      </w:r>
    </w:p>
    <w:p>
      <w:pPr>
        <w:pStyle w:val="Heading3"/>
      </w:pPr>
      <w:r>
        <w:t>Már meglévő képességek</w:t>
      </w:r>
    </w:p>
    <w:p>
      <w:pPr>
        <w:pStyle w:val="ListBullet"/>
      </w:pPr>
      <w:r>
        <w:t>Launch képernyő backend vagy demo móddal.</w:t>
      </w:r>
    </w:p>
    <w:p>
      <w:pPr>
        <w:pStyle w:val="ListBullet"/>
      </w:pPr>
      <w:r>
        <w:t>AI2AI API integráció.</w:t>
      </w:r>
    </w:p>
    <w:p>
      <w:pPr>
        <w:pStyle w:val="ListBullet"/>
      </w:pPr>
      <w:r>
        <w:t>Verdict oldal, amely session metadata, validation status, artifact path és synthesis output megjelenítésére alkalmas.</w:t>
      </w:r>
    </w:p>
    <w:p>
      <w:pPr>
        <w:pStyle w:val="ListBullet"/>
      </w:pPr>
      <w:r>
        <w:t>Vizuális council/debate komponensek:</w:t>
      </w:r>
    </w:p>
    <w:p>
      <w:r>
        <w:t>- CouncilChatFeed,</w:t>
      </w:r>
    </w:p>
    <w:p>
      <w:r>
        <w:t>- CouncilCompletionCard,</w:t>
      </w:r>
    </w:p>
    <w:p>
      <w:r>
        <w:t>- CouncilRightRail,</w:t>
      </w:r>
    </w:p>
    <w:p>
      <w:r>
        <w:t>- CouncilStatusBar,</w:t>
      </w:r>
    </w:p>
    <w:p>
      <w:r>
        <w:t>- DebateMetricsBar,</w:t>
      </w:r>
    </w:p>
    <w:p>
      <w:r>
        <w:t>- LiveDebateGraph,</w:t>
      </w:r>
    </w:p>
    <w:p>
      <w:r>
        <w:t>- LiveEventFeed,</w:t>
      </w:r>
    </w:p>
    <w:p>
      <w:r>
        <w:t>- LiveModelCard,</w:t>
      </w:r>
    </w:p>
    <w:p>
      <w:r>
        <w:t>- LiveTranscript.</w:t>
      </w:r>
    </w:p>
    <w:p>
      <w:pPr>
        <w:pStyle w:val="Heading3"/>
      </w:pPr>
      <w:r>
        <w:t>Erősségek</w:t>
      </w:r>
    </w:p>
    <w:p>
      <w:pPr>
        <w:pStyle w:val="ListBullet"/>
      </w:pPr>
      <w:r>
        <w:t>Látványos UI alap a Review Council funkcióhoz.</w:t>
      </w:r>
    </w:p>
    <w:p>
      <w:pPr>
        <w:pStyle w:val="ListBullet"/>
      </w:pPr>
      <w:r>
        <w:t>Már kapcsolódik az AI2AI backendhez.</w:t>
      </w:r>
    </w:p>
    <w:p>
      <w:pPr>
        <w:pStyle w:val="ListBullet"/>
      </w:pPr>
      <w:r>
        <w:t>Jó demoérték: megmutatja, hogy több szerep értékeli a projektet.</w:t>
      </w:r>
    </w:p>
    <w:p>
      <w:pPr>
        <w:pStyle w:val="ListBullet"/>
      </w:pPr>
      <w:r>
        <w:t>A VerdictMesh név használható belső motornévként.</w:t>
      </w:r>
    </w:p>
    <w:p>
      <w:pPr>
        <w:pStyle w:val="Heading3"/>
      </w:pPr>
      <w:r>
        <w:t>Hiányosságok</w:t>
      </w:r>
    </w:p>
    <w:p>
      <w:pPr>
        <w:pStyle w:val="ListBullet"/>
      </w:pPr>
      <w:r>
        <w:t>Base44-exportált, tisztításra szorulhat.</w:t>
      </w:r>
    </w:p>
    <w:p>
      <w:pPr>
        <w:pStyle w:val="ListBullet"/>
      </w:pPr>
      <w:r>
        <w:t>JavaScript, miközben ShipSeal TypeScript; egységesítés kell.</w:t>
      </w:r>
    </w:p>
    <w:p>
      <w:pPr>
        <w:pStyle w:val="ListBullet"/>
      </w:pPr>
      <w:r>
        <w:t>Külön frontendként nem célszerű továbbvinni.</w:t>
      </w:r>
    </w:p>
    <w:p>
      <w:pPr>
        <w:pStyle w:val="ListBullet"/>
      </w:pPr>
      <w:r>
        <w:t>Auth/demo flow és Base44 maradványok termékbe emelés előtt rendezendők.</w:t>
      </w:r>
    </w:p>
    <w:p>
      <w:pPr>
        <w:pStyle w:val="ListBullet"/>
      </w:pPr>
      <w:r>
        <w:t>Nincs közös design system a ShipSeal frontenddel.</w:t>
      </w:r>
    </w:p>
    <w:p>
      <w:pPr>
        <w:pStyle w:val="Heading3"/>
      </w:pPr>
      <w:r>
        <w:t>Mit használjunk fel belőle?</w:t>
      </w:r>
    </w:p>
    <w:p>
      <w:r>
        <w:t>Nem önálló termékként. Használjuk:</w:t>
      </w:r>
    </w:p>
    <w:p>
      <w:pPr>
        <w:pStyle w:val="ListBullet"/>
      </w:pPr>
      <w:r>
        <w:t>Review Council vizualizációs komponensek inspirációjaként,</w:t>
      </w:r>
    </w:p>
    <w:p>
      <w:pPr>
        <w:pStyle w:val="ListBullet"/>
      </w:pPr>
      <w:r>
        <w:t>Verdict oldal alapgondolatként,</w:t>
      </w:r>
    </w:p>
    <w:p>
      <w:pPr>
        <w:pStyle w:val="ListBullet"/>
      </w:pPr>
      <w:r>
        <w:t>AI2AI API client mintaként,</w:t>
      </w:r>
    </w:p>
    <w:p>
      <w:pPr>
        <w:pStyle w:val="ListBullet"/>
      </w:pPr>
      <w:r>
        <w:t>élő debate / council demo UI részleteként.</w:t>
      </w:r>
    </w:p>
    <w:p>
      <w:pPr>
        <w:pStyle w:val="Heading2"/>
      </w:pPr>
      <w:r>
        <w:t>Összesített komponens-térkép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r/>
            <w:r>
              <w:rPr>
                <w:b/>
                <w:sz w:val="17"/>
              </w:rPr>
              <w:t>Végső ShipSeal modul</w:t>
            </w:r>
          </w:p>
        </w:tc>
        <w:tc>
          <w:tcPr>
            <w:tcW w:type="dxa" w:w="5100"/>
            <w:shd w:fill="EDEDED"/>
          </w:tcPr>
          <w:p>
            <w:r/>
            <w:r>
              <w:rPr>
                <w:b/>
                <w:sz w:val="17"/>
              </w:rPr>
              <w:t>Felhasználható forrás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Repo scanner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agentready-hub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Agent Pack generátor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agentready-hub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MCP Governance Pack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agentready-hub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Repo Context Pack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agentready-hub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Review Council / multi-agent review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ai2ai-main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Evidence Pack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ai2ai-main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Final Judge / synthesis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ai2ai-main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Debate / council visual UI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verdictmesh-main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Backend API minta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ai2ai-main + verdictmesh-main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7"/>
              </w:rPr>
              <w:t>Product landing és upload UI</w:t>
            </w:r>
          </w:p>
        </w:tc>
        <w:tc>
          <w:tcPr>
            <w:tcW w:type="dxa" w:w="5100"/>
          </w:tcPr>
          <w:p>
            <w:r/>
            <w:r>
              <w:rPr>
                <w:sz w:val="17"/>
              </w:rPr>
              <w:t>agentready-hub</w:t>
            </w:r>
          </w:p>
        </w:tc>
      </w:tr>
    </w:tbl>
    <w:p>
      <w:pPr>
        <w:pStyle w:val="Heading2"/>
      </w:pPr>
      <w:r>
        <w:t>Javasolt új repo-struktúra</w:t>
      </w:r>
    </w:p>
    <w:p>
      <w:pPr>
        <w:pStyle w:val="CodeBlock"/>
      </w:pPr>
      <w:r>
        <w:rPr>
          <w:rFonts w:ascii="Consolas" w:hAnsi="Consolas"/>
          <w:sz w:val="17"/>
        </w:rPr>
        <w:t>shipseal/</w:t>
        <w:br/>
        <w:t xml:space="preserve">  apps/</w:t>
        <w:br/>
        <w:t xml:space="preserve">    web/                    # ShipSeal frontend, TypeScript, Vite/React</w:t>
        <w:br/>
        <w:t xml:space="preserve">    api/                    # FastAPI vagy Node backend később</w:t>
        <w:br/>
        <w:t xml:space="preserve">  packages/</w:t>
        <w:br/>
        <w:t xml:space="preserve">    scanner/                # repo scanner és scoring</w:t>
        <w:br/>
        <w:t xml:space="preserve">    pack-generator/         # AGENTS, CLAUDE, skills, MCP, reports</w:t>
        <w:br/>
        <w:t xml:space="preserve">    review-council/         # AI2AI/VerdictMesh logika szűkítve</w:t>
        <w:br/>
        <w:t xml:space="preserve">    ai-act-readiness/       # checklist, questions, transparency drafts</w:t>
        <w:br/>
        <w:t xml:space="preserve">    report-renderer/        # Markdown/PDF/DOCX export később</w:t>
        <w:br/>
        <w:t xml:space="preserve">  docs/</w:t>
        <w:br/>
        <w:t xml:space="preserve">    product/</w:t>
        <w:br/>
        <w:t xml:space="preserve">    architecture/</w:t>
        <w:br/>
        <w:t xml:space="preserve">    legal/</w:t>
        <w:br/>
        <w:t xml:space="preserve">    sales/</w:t>
        <w:br/>
        <w:t xml:space="preserve">  examples/</w:t>
        <w:br/>
        <w:t xml:space="preserve">    sample-ai-apps/</w:t>
        <w:br/>
        <w:t xml:space="preserve">    sample-reports/</w:t>
      </w:r>
    </w:p>
    <w:p>
      <w:pPr>
        <w:pStyle w:val="Heading2"/>
      </w:pPr>
      <w:r>
        <w:t>Első migrációs döntés</w:t>
      </w:r>
    </w:p>
    <w:p>
      <w:r>
        <w:t xml:space="preserve">A leggyorsabb út: ne monorepo-migrációval kezdjünk. Először az </w:t>
      </w:r>
      <w:r>
        <w:rPr>
          <w:rFonts w:ascii="Consolas" w:hAnsi="Consolas"/>
          <w:sz w:val="18"/>
        </w:rPr>
        <w:t>agentready-hub</w:t>
      </w:r>
      <w:r>
        <w:t xml:space="preserve"> repót vigyük tovább új branchben, és importáljunk be belőle funkciókat:</w:t>
      </w:r>
    </w:p>
    <w:p>
      <w:pPr>
        <w:pStyle w:val="ListNumber"/>
      </w:pPr>
      <w:r>
        <w:t>Az agentready-hub frontend marad az alap, ShipSealre átnevezve.</w:t>
      </w:r>
    </w:p>
    <w:p>
      <w:pPr>
        <w:pStyle w:val="ListNumber"/>
      </w:pPr>
      <w:r>
        <w:t>AI2AI-t külön backend service-ként kapcsoljuk.</w:t>
      </w:r>
    </w:p>
    <w:p>
      <w:pPr>
        <w:pStyle w:val="ListNumber"/>
      </w:pPr>
      <w:r>
        <w:t>VerdictMesh komponenseket csak később emeljük át.</w:t>
      </w:r>
    </w:p>
    <w:p>
      <w:pPr>
        <w:pStyle w:val="ListNumber"/>
      </w:pPr>
      <w:r>
        <w:t>A report output-spec legyen előbb kész, mint a nagy architektúra.</w:t>
      </w:r>
    </w:p>
    <w:p>
      <w:pPr>
        <w:pStyle w:val="Heading2"/>
      </w:pPr>
      <w:r>
        <w:t>Statikus vizsgálat korlátja</w:t>
      </w:r>
    </w:p>
    <w:p>
      <w:r>
        <w:t>A ZIP-eket forrás- és dokumentációszinten néztük át. Buildet, tesztet, dependency auditot és runtime futtatást ebben a dokumentumkészítési lépésben nem végeztünk. A következő fejlesztési lépésben külön technikai smoke test szükséges.</w:t>
      </w:r>
    </w:p>
    <w:p>
      <w:pPr>
        <w:pStyle w:val="Heading1"/>
      </w:pPr>
      <w:r>
        <w:t>04 - Fejlesztés közbeni szükségletek és roadmap</w:t>
      </w:r>
    </w:p>
    <w:p>
      <w:pPr>
        <w:pStyle w:val="Heading2"/>
      </w:pPr>
      <w:r>
        <w:t>Mire lesz szükségünk a fejlesztés közben?</w:t>
      </w:r>
    </w:p>
    <w:p>
      <w:r>
        <w:t>A ShipSeal nem egyetlen komponensből áll. A sikerhez termék-, technikai, jogi, UX, sales és validációs döntések kellenek. Az alábbi lista azt rögzíti, mire lesz szükség a következő fejlesztési szakaszban.</w:t>
      </w:r>
    </w:p>
    <w:p>
      <w:pPr>
        <w:pStyle w:val="Heading2"/>
      </w:pPr>
      <w:r>
        <w:t>1. Termékdöntések</w:t>
      </w:r>
    </w:p>
    <w:p>
      <w:pPr>
        <w:pStyle w:val="Heading3"/>
      </w:pPr>
      <w:r>
        <w:t>Eldöntendő kérdések</w:t>
      </w:r>
    </w:p>
    <w:p>
      <w:pPr>
        <w:pStyle w:val="ListBullet"/>
      </w:pPr>
      <w:r>
        <w:t>Mi az első fizetős output pontos neve?</w:t>
      </w:r>
    </w:p>
    <w:p>
      <w:pPr>
        <w:pStyle w:val="ListBullet"/>
      </w:pPr>
      <w:r>
        <w:t>Starter report vagy Pro agency report legyen az első fizetős csomag?</w:t>
      </w:r>
    </w:p>
    <w:p>
      <w:pPr>
        <w:pStyle w:val="ListBullet"/>
      </w:pPr>
      <w:r>
        <w:t>White-label legyen-e már az MVP-ben?</w:t>
      </w:r>
    </w:p>
    <w:p>
      <w:pPr>
        <w:pStyle w:val="ListBullet"/>
      </w:pPr>
      <w:r>
        <w:t>EU AI Act readiness mennyire legyen központi üzenet?</w:t>
      </w:r>
    </w:p>
    <w:p>
      <w:pPr>
        <w:pStyle w:val="ListBullet"/>
      </w:pPr>
      <w:r>
        <w:t>Az első ICP AI freelancer, AI ügynökség vagy indie SaaS fejlesztő legyen?</w:t>
      </w:r>
    </w:p>
    <w:p>
      <w:pPr>
        <w:pStyle w:val="ListBullet"/>
      </w:pPr>
      <w:r>
        <w:t>Magyar vagy angol landing page induljon először?</w:t>
      </w:r>
    </w:p>
    <w:p>
      <w:pPr>
        <w:pStyle w:val="Heading3"/>
      </w:pPr>
      <w:r>
        <w:t>Javaslat</w:t>
      </w:r>
    </w:p>
    <w:p>
      <w:r>
        <w:t>Első fizetős output neve:</w:t>
      </w:r>
    </w:p>
    <w:p>
      <w:r>
        <w:rPr>
          <w:b/>
        </w:rPr>
        <w:t>ShipSeal Delivery Report</w:t>
      </w:r>
    </w:p>
    <w:p>
      <w:r>
        <w:t>Első ICP:</w:t>
      </w:r>
    </w:p>
    <w:p>
      <w:r>
        <w:rPr>
          <w:b/>
        </w:rPr>
        <w:t>AI freelancerek és kis AI ügynökségek, akik ügyfélnek adnak át AI-appot.</w:t>
      </w:r>
    </w:p>
    <w:p>
      <w:pPr>
        <w:pStyle w:val="Heading2"/>
      </w:pPr>
      <w:r>
        <w:t>2. Output-specifikáció</w:t>
      </w:r>
    </w:p>
    <w:p>
      <w:r>
        <w:t>Az MVP előtt véglegesíteni kell, pontosan milyen fájlok készülnek.</w:t>
      </w:r>
    </w:p>
    <w:p>
      <w:pPr>
        <w:pStyle w:val="Heading3"/>
      </w:pPr>
      <w:r>
        <w:t>Minimum output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</w:p>
    <w:p>
      <w:pPr>
        <w:pStyle w:val="ListBullet"/>
      </w:pPr>
      <w:r>
        <w:rPr>
          <w:rFonts w:ascii="Consolas" w:hAnsi="Consolas"/>
          <w:sz w:val="18"/>
        </w:rPr>
        <w:t>CLAUDE.md</w:t>
      </w:r>
    </w:p>
    <w:p>
      <w:pPr>
        <w:pStyle w:val="ListBullet"/>
      </w:pPr>
      <w:r>
        <w:rPr>
          <w:rFonts w:ascii="Consolas" w:hAnsi="Consolas"/>
          <w:sz w:val="18"/>
        </w:rPr>
        <w:t>CODEX_PROMPTS.md</w:t>
      </w:r>
    </w:p>
    <w:p>
      <w:pPr>
        <w:pStyle w:val="ListBullet"/>
      </w:pPr>
      <w:r>
        <w:rPr>
          <w:rFonts w:ascii="Consolas" w:hAnsi="Consolas"/>
          <w:sz w:val="18"/>
        </w:rPr>
        <w:t>REVIEWER_PROMPT.md</w:t>
      </w:r>
    </w:p>
    <w:p>
      <w:pPr>
        <w:pStyle w:val="ListBullet"/>
      </w:pPr>
      <w:r>
        <w:rPr>
          <w:rFonts w:ascii="Consolas" w:hAnsi="Consolas"/>
          <w:sz w:val="18"/>
        </w:rPr>
        <w:t>SECURITY_REVIEW.md</w:t>
      </w:r>
    </w:p>
    <w:p>
      <w:pPr>
        <w:pStyle w:val="ListBullet"/>
      </w:pPr>
      <w:r>
        <w:rPr>
          <w:rFonts w:ascii="Consolas" w:hAnsi="Consolas"/>
          <w:sz w:val="18"/>
        </w:rPr>
        <w:t>TESTING_STRATEGY.md</w:t>
      </w:r>
    </w:p>
    <w:p>
      <w:pPr>
        <w:pStyle w:val="ListBullet"/>
      </w:pPr>
      <w:r>
        <w:rPr>
          <w:rFonts w:ascii="Consolas" w:hAnsi="Consolas"/>
          <w:sz w:val="18"/>
        </w:rPr>
        <w:t>CI_QUALITY_GATE.yml</w:t>
      </w:r>
    </w:p>
    <w:p>
      <w:pPr>
        <w:pStyle w:val="ListBullet"/>
      </w:pPr>
      <w:r>
        <w:rPr>
          <w:rFonts w:ascii="Consolas" w:hAnsi="Consolas"/>
          <w:sz w:val="18"/>
        </w:rPr>
        <w:t>MCP_READINESS.md</w:t>
      </w:r>
    </w:p>
    <w:p>
      <w:pPr>
        <w:pStyle w:val="ListBullet"/>
      </w:pPr>
      <w:r>
        <w:rPr>
          <w:rFonts w:ascii="Consolas" w:hAnsi="Consolas"/>
          <w:sz w:val="18"/>
        </w:rPr>
        <w:t>MCP_SECURITY_POLICY.md</w:t>
      </w:r>
    </w:p>
    <w:p>
      <w:pPr>
        <w:pStyle w:val="ListBullet"/>
      </w:pPr>
      <w:r>
        <w:rPr>
          <w:rFonts w:ascii="Consolas" w:hAnsi="Consolas"/>
          <w:sz w:val="18"/>
        </w:rPr>
        <w:t>MCP_SERVER_RECOMMENDATIONS.md</w:t>
      </w:r>
    </w:p>
    <w:p>
      <w:pPr>
        <w:pStyle w:val="ListBullet"/>
      </w:pPr>
      <w:r>
        <w:rPr>
          <w:rFonts w:ascii="Consolas" w:hAnsi="Consolas"/>
          <w:sz w:val="18"/>
        </w:rPr>
        <w:t>MCP_TOOL_ALLOWLIST.md</w:t>
      </w:r>
    </w:p>
    <w:p>
      <w:pPr>
        <w:pStyle w:val="ListBullet"/>
      </w:pPr>
      <w:r>
        <w:rPr>
          <w:rFonts w:ascii="Consolas" w:hAnsi="Consolas"/>
          <w:sz w:val="18"/>
        </w:rPr>
        <w:t>AI_ACT_READINESS_CHECKLIST.md</w:t>
      </w:r>
    </w:p>
    <w:p>
      <w:pPr>
        <w:pStyle w:val="ListBullet"/>
      </w:pPr>
      <w:r>
        <w:rPr>
          <w:rFonts w:ascii="Consolas" w:hAnsi="Consolas"/>
          <w:sz w:val="18"/>
        </w:rPr>
        <w:t>TRANSPARENCY_NOTICE_DRAFT.md</w:t>
      </w:r>
    </w:p>
    <w:p>
      <w:pPr>
        <w:pStyle w:val="ListBullet"/>
      </w:pPr>
      <w:r>
        <w:rPr>
          <w:rFonts w:ascii="Consolas" w:hAnsi="Consolas"/>
          <w:sz w:val="18"/>
        </w:rPr>
        <w:t>EVAL_TEST_CASES.md</w:t>
      </w:r>
    </w:p>
    <w:p>
      <w:pPr>
        <w:pStyle w:val="ListBullet"/>
      </w:pPr>
      <w:r>
        <w:rPr>
          <w:rFonts w:ascii="Consolas" w:hAnsi="Consolas"/>
          <w:sz w:val="18"/>
        </w:rPr>
        <w:t>RED_TEAM_PROMPTS.md</w:t>
      </w:r>
    </w:p>
    <w:p>
      <w:pPr>
        <w:pStyle w:val="ListBullet"/>
      </w:pPr>
      <w:r>
        <w:rPr>
          <w:rFonts w:ascii="Consolas" w:hAnsi="Consolas"/>
          <w:sz w:val="18"/>
        </w:rPr>
        <w:t>CLIENT_HANDOFF_REPORT.md</w:t>
      </w:r>
    </w:p>
    <w:p>
      <w:pPr>
        <w:pStyle w:val="ListBullet"/>
      </w:pPr>
      <w:r>
        <w:t>később PDF export.</w:t>
      </w:r>
    </w:p>
    <w:p>
      <w:pPr>
        <w:pStyle w:val="Heading2"/>
      </w:pPr>
      <w:r>
        <w:t>3. Technikai szükségletek</w:t>
      </w:r>
    </w:p>
    <w:p>
      <w:pPr>
        <w:pStyle w:val="Heading3"/>
      </w:pPr>
      <w:r>
        <w:t>Frontend</w:t>
      </w:r>
    </w:p>
    <w:p>
      <w:pPr>
        <w:pStyle w:val="ListBullet"/>
      </w:pPr>
      <w:r>
        <w:t>ShipSeal UI újrapozicionálása.</w:t>
      </w:r>
    </w:p>
    <w:p>
      <w:pPr>
        <w:pStyle w:val="ListBullet"/>
      </w:pPr>
      <w:r>
        <w:t>Intake form hozzáadása AI-app kontextushoz.</w:t>
      </w:r>
    </w:p>
    <w:p>
      <w:pPr>
        <w:pStyle w:val="ListBullet"/>
      </w:pPr>
      <w:r>
        <w:t>Report preview UI.</w:t>
      </w:r>
    </w:p>
    <w:p>
      <w:pPr>
        <w:pStyle w:val="ListBullet"/>
      </w:pPr>
      <w:r>
        <w:t>Skills Pack tab.</w:t>
      </w:r>
    </w:p>
    <w:p>
      <w:pPr>
        <w:pStyle w:val="ListBullet"/>
      </w:pPr>
      <w:r>
        <w:t>EU AI Act readiness tab.</w:t>
      </w:r>
    </w:p>
    <w:p>
      <w:pPr>
        <w:pStyle w:val="ListBullet"/>
      </w:pPr>
      <w:r>
        <w:t>VerdictMesh / Review Council tab.</w:t>
      </w:r>
    </w:p>
    <w:p>
      <w:pPr>
        <w:pStyle w:val="ListBullet"/>
      </w:pPr>
      <w:r>
        <w:t>Export flow javítása.</w:t>
      </w:r>
    </w:p>
    <w:p>
      <w:pPr>
        <w:pStyle w:val="ListBullet"/>
      </w:pPr>
      <w:r>
        <w:t>Fizetés vagy várólista CTA.</w:t>
      </w:r>
    </w:p>
    <w:p>
      <w:pPr>
        <w:pStyle w:val="Heading3"/>
      </w:pPr>
      <w:r>
        <w:t>Backend</w:t>
      </w:r>
    </w:p>
    <w:p>
      <w:r>
        <w:t>MVP-ben még lehet backend nélküli/félautomata, de 60 napon belül kelleni fog:</w:t>
      </w:r>
    </w:p>
    <w:p>
      <w:pPr>
        <w:pStyle w:val="ListBullet"/>
      </w:pPr>
      <w:r>
        <w:t>provider API hívások server-side,</w:t>
      </w:r>
    </w:p>
    <w:p>
      <w:pPr>
        <w:pStyle w:val="ListBullet"/>
      </w:pPr>
      <w:r>
        <w:t>secret management,</w:t>
      </w:r>
    </w:p>
    <w:p>
      <w:pPr>
        <w:pStyle w:val="ListBullet"/>
      </w:pPr>
      <w:r>
        <w:t>rate limiting,</w:t>
      </w:r>
    </w:p>
    <w:p>
      <w:pPr>
        <w:pStyle w:val="ListBullet"/>
      </w:pPr>
      <w:r>
        <w:t>report job státusz,</w:t>
      </w:r>
    </w:p>
    <w:p>
      <w:pPr>
        <w:pStyle w:val="ListBullet"/>
      </w:pPr>
      <w:r>
        <w:t>artifact retention,</w:t>
      </w:r>
    </w:p>
    <w:p>
      <w:pPr>
        <w:pStyle w:val="ListBullet"/>
      </w:pPr>
      <w:r>
        <w:t>alap storage,</w:t>
      </w:r>
    </w:p>
    <w:p>
      <w:pPr>
        <w:pStyle w:val="ListBullet"/>
      </w:pPr>
      <w:r>
        <w:t>user/session kezelés.</w:t>
      </w:r>
    </w:p>
    <w:p>
      <w:pPr>
        <w:pStyle w:val="Heading3"/>
      </w:pPr>
      <w:r>
        <w:t>Scanner</w:t>
      </w:r>
    </w:p>
    <w:p>
      <w:pPr>
        <w:pStyle w:val="ListBullet"/>
      </w:pPr>
      <w:r>
        <w:t>ZIP limit és file count limit megtartása.</w:t>
      </w:r>
    </w:p>
    <w:p>
      <w:pPr>
        <w:pStyle w:val="ListBullet"/>
      </w:pPr>
      <w:r>
        <w:t>Public GitHub import fallback javítása.</w:t>
      </w:r>
    </w:p>
    <w:p>
      <w:pPr>
        <w:pStyle w:val="ListBullet"/>
      </w:pPr>
      <w:r>
        <w:t>Repo context pack bővítése promptokkal és AI-app leírással.</w:t>
      </w:r>
    </w:p>
    <w:p>
      <w:pPr>
        <w:pStyle w:val="ListBullet"/>
      </w:pPr>
      <w:r>
        <w:t>Secret/sensitive file red flag bővítése.</w:t>
      </w:r>
    </w:p>
    <w:p>
      <w:pPr>
        <w:pStyle w:val="ListBullet"/>
      </w:pPr>
      <w:r>
        <w:t>Generated/vendor folder kezelés megtartása.</w:t>
      </w:r>
    </w:p>
    <w:p>
      <w:pPr>
        <w:pStyle w:val="Heading3"/>
      </w:pPr>
      <w:r>
        <w:t>Pack generator</w:t>
      </w:r>
    </w:p>
    <w:p>
      <w:pPr>
        <w:pStyle w:val="ListBullet"/>
      </w:pPr>
      <w:r>
        <w:t>Skills Pack generálás.</w:t>
      </w:r>
    </w:p>
    <w:p>
      <w:pPr>
        <w:pStyle w:val="ListBullet"/>
      </w:pPr>
      <w:r>
        <w:t>AI Act checklist generálás.</w:t>
      </w:r>
    </w:p>
    <w:p>
      <w:pPr>
        <w:pStyle w:val="ListBullet"/>
      </w:pPr>
      <w:r>
        <w:t>Red-team/eval pack generálás.</w:t>
      </w:r>
    </w:p>
    <w:p>
      <w:pPr>
        <w:pStyle w:val="ListBullet"/>
      </w:pPr>
      <w:r>
        <w:t>Client handoff report generálás.</w:t>
      </w:r>
    </w:p>
    <w:p>
      <w:pPr>
        <w:pStyle w:val="ListBullet"/>
      </w:pPr>
      <w:r>
        <w:t>White-label mezők.</w:t>
      </w:r>
    </w:p>
    <w:p>
      <w:pPr>
        <w:pStyle w:val="Heading3"/>
      </w:pPr>
      <w:r>
        <w:t>Review Council</w:t>
      </w:r>
    </w:p>
    <w:p>
      <w:pPr>
        <w:pStyle w:val="ListBullet"/>
      </w:pPr>
      <w:r>
        <w:t>AI2AI service szűkítése ShipSeal szerepekre:</w:t>
      </w:r>
    </w:p>
    <w:p>
      <w:r>
        <w:t>- QA Reviewer,</w:t>
      </w:r>
    </w:p>
    <w:p>
      <w:r>
        <w:t>- Security Reviewer,</w:t>
      </w:r>
    </w:p>
    <w:p>
      <w:r>
        <w:t>- EU AI Act Readiness Reviewer,</w:t>
      </w:r>
    </w:p>
    <w:p>
      <w:r>
        <w:t>- Product/Delivery Reviewer,</w:t>
      </w:r>
    </w:p>
    <w:p>
      <w:r>
        <w:t>- Skeptical Customer,</w:t>
      </w:r>
    </w:p>
    <w:p>
      <w:r>
        <w:t>- Final Judge.</w:t>
      </w:r>
    </w:p>
    <w:p>
      <w:pPr>
        <w:pStyle w:val="ListBullet"/>
      </w:pPr>
      <w:r>
        <w:t>Nem kell az összes régi scenario.</w:t>
      </w:r>
    </w:p>
    <w:p>
      <w:pPr>
        <w:pStyle w:val="ListBullet"/>
      </w:pPr>
      <w:r>
        <w:t>Költségbecslés és token limit kell.</w:t>
      </w:r>
    </w:p>
    <w:p>
      <w:pPr>
        <w:pStyle w:val="Heading2"/>
      </w:pPr>
      <w:r>
        <w:t>4. Infrastrukturális szükségletek</w:t>
      </w:r>
    </w:p>
    <w:p>
      <w:pPr>
        <w:pStyle w:val="Heading3"/>
      </w:pPr>
      <w:r>
        <w:t>MVP</w:t>
      </w:r>
    </w:p>
    <w:p>
      <w:pPr>
        <w:pStyle w:val="ListBullet"/>
      </w:pPr>
      <w:r>
        <w:t>Vercel/Netlify frontend deploy.</w:t>
      </w:r>
    </w:p>
    <w:p>
      <w:pPr>
        <w:pStyle w:val="ListBullet"/>
      </w:pPr>
      <w:r>
        <w:t>Backend nélkül vagy minimális backenddel indulás.</w:t>
      </w:r>
    </w:p>
    <w:p>
      <w:pPr>
        <w:pStyle w:val="ListBullet"/>
      </w:pPr>
      <w:r>
        <w:t>Minta riportok statikus exportként.</w:t>
      </w:r>
    </w:p>
    <w:p>
      <w:pPr>
        <w:pStyle w:val="ListBullet"/>
      </w:pPr>
      <w:r>
        <w:t>Analytics: Plausible, PostHog vagy egyszerű event log.</w:t>
      </w:r>
    </w:p>
    <w:p>
      <w:pPr>
        <w:pStyle w:val="ListBullet"/>
      </w:pPr>
      <w:r>
        <w:t>Form: Tally/Typeform/own form.</w:t>
      </w:r>
    </w:p>
    <w:p>
      <w:pPr>
        <w:pStyle w:val="Heading3"/>
      </w:pPr>
      <w:r>
        <w:t>Fizetős validációhoz</w:t>
      </w:r>
    </w:p>
    <w:p>
      <w:pPr>
        <w:pStyle w:val="ListBullet"/>
      </w:pPr>
      <w:r>
        <w:t>Stripe vagy Lemon Squeezy.</w:t>
      </w:r>
    </w:p>
    <w:p>
      <w:pPr>
        <w:pStyle w:val="ListBullet"/>
      </w:pPr>
      <w:r>
        <w:t>Email capture.</w:t>
      </w:r>
    </w:p>
    <w:p>
      <w:pPr>
        <w:pStyle w:val="ListBullet"/>
      </w:pPr>
      <w:r>
        <w:t>Report delivery link.</w:t>
      </w:r>
    </w:p>
    <w:p>
      <w:pPr>
        <w:pStyle w:val="ListBullet"/>
      </w:pPr>
      <w:r>
        <w:t>Terms / privacy oldal.</w:t>
      </w:r>
    </w:p>
    <w:p>
      <w:pPr>
        <w:pStyle w:val="ListBullet"/>
      </w:pPr>
      <w:r>
        <w:t>„Not legal advice” disclaimer.</w:t>
      </w:r>
    </w:p>
    <w:p>
      <w:pPr>
        <w:pStyle w:val="Heading3"/>
      </w:pPr>
      <w:r>
        <w:t>Később</w:t>
      </w:r>
    </w:p>
    <w:p>
      <w:pPr>
        <w:pStyle w:val="ListBullet"/>
      </w:pPr>
      <w:r>
        <w:t>Object storage ideiglenes uploadokhoz.</w:t>
      </w:r>
    </w:p>
    <w:p>
      <w:pPr>
        <w:pStyle w:val="ListBullet"/>
      </w:pPr>
      <w:r>
        <w:t>Queue / worker.</w:t>
      </w:r>
    </w:p>
    <w:p>
      <w:pPr>
        <w:pStyle w:val="ListBullet"/>
      </w:pPr>
      <w:r>
        <w:t>Backend scanning.</w:t>
      </w:r>
    </w:p>
    <w:p>
      <w:pPr>
        <w:pStyle w:val="ListBullet"/>
      </w:pPr>
      <w:r>
        <w:t>GitHub App.</w:t>
      </w:r>
    </w:p>
    <w:p>
      <w:pPr>
        <w:pStyle w:val="ListBullet"/>
      </w:pPr>
      <w:r>
        <w:t>Auth + organizations.</w:t>
      </w:r>
    </w:p>
    <w:p>
      <w:pPr>
        <w:pStyle w:val="ListBullet"/>
      </w:pPr>
      <w:r>
        <w:t>Report history.</w:t>
      </w:r>
    </w:p>
    <w:p>
      <w:pPr>
        <w:pStyle w:val="ListBullet"/>
      </w:pPr>
      <w:r>
        <w:t>Self-hosted lehetőség.</w:t>
      </w:r>
    </w:p>
    <w:p>
      <w:pPr>
        <w:pStyle w:val="Heading2"/>
      </w:pPr>
      <w:r>
        <w:t>5. Adatvédelmi és biztonsági szükségletek</w:t>
      </w:r>
    </w:p>
    <w:p>
      <w:r>
        <w:t>Mivel repo ZIP-eket, promptokat, üzleti dokumentációt és AI-app leírásokat kezelünk, különösen fontos:</w:t>
      </w:r>
    </w:p>
    <w:p>
      <w:pPr>
        <w:pStyle w:val="ListBullet"/>
      </w:pPr>
      <w:r>
        <w:t>explicit user consent upload előtt,</w:t>
      </w:r>
    </w:p>
    <w:p>
      <w:pPr>
        <w:pStyle w:val="ListBullet"/>
      </w:pPr>
      <w:r>
        <w:t>retention policy,</w:t>
      </w:r>
    </w:p>
    <w:p>
      <w:pPr>
        <w:pStyle w:val="ListBullet"/>
      </w:pPr>
      <w:r>
        <w:t>local-first vagy short-lived artifact policy,</w:t>
      </w:r>
    </w:p>
    <w:p>
      <w:pPr>
        <w:pStyle w:val="ListBullet"/>
      </w:pPr>
      <w:r>
        <w:t>raw source ne menjen AI providerhez csak sanitized context pack,</w:t>
      </w:r>
    </w:p>
    <w:p>
      <w:pPr>
        <w:pStyle w:val="ListBullet"/>
      </w:pPr>
      <w:r>
        <w:t>secrets redaction,</w:t>
      </w:r>
    </w:p>
    <w:p>
      <w:pPr>
        <w:pStyle w:val="ListBullet"/>
      </w:pPr>
      <w:r>
        <w:t>no-code-execution guarantee,</w:t>
      </w:r>
    </w:p>
    <w:p>
      <w:pPr>
        <w:pStyle w:val="ListBullet"/>
      </w:pPr>
      <w:r>
        <w:t>audit log,</w:t>
      </w:r>
    </w:p>
    <w:p>
      <w:pPr>
        <w:pStyle w:val="ListBullet"/>
      </w:pPr>
      <w:r>
        <w:t>törlési lehetőség,</w:t>
      </w:r>
    </w:p>
    <w:p>
      <w:pPr>
        <w:pStyle w:val="ListBullet"/>
      </w:pPr>
      <w:r>
        <w:t>privacy policy.</w:t>
      </w:r>
    </w:p>
    <w:p>
      <w:pPr>
        <w:pStyle w:val="Heading2"/>
      </w:pPr>
      <w:r>
        <w:t>6. Tesztelési szükségletek</w:t>
      </w:r>
    </w:p>
    <w:p>
      <w:pPr>
        <w:pStyle w:val="Heading3"/>
      </w:pPr>
      <w:r>
        <w:t>Automata</w:t>
      </w:r>
    </w:p>
    <w:p>
      <w:pPr>
        <w:pStyle w:val="ListBullet"/>
      </w:pPr>
      <w:r>
        <w:t>unit tesztek scannerre,</w:t>
      </w:r>
    </w:p>
    <w:p>
      <w:pPr>
        <w:pStyle w:val="ListBullet"/>
      </w:pPr>
      <w:r>
        <w:t>scoring snapshot tesztek,</w:t>
      </w:r>
    </w:p>
    <w:p>
      <w:pPr>
        <w:pStyle w:val="ListBullet"/>
      </w:pPr>
      <w:r>
        <w:t>pack output snapshot tesztek,</w:t>
      </w:r>
    </w:p>
    <w:p>
      <w:pPr>
        <w:pStyle w:val="ListBullet"/>
      </w:pPr>
      <w:r>
        <w:t>EU Act checklist decision tree tesztek,</w:t>
      </w:r>
    </w:p>
    <w:p>
      <w:pPr>
        <w:pStyle w:val="ListBullet"/>
      </w:pPr>
      <w:r>
        <w:t>PDF/Markdown export tesztek,</w:t>
      </w:r>
    </w:p>
    <w:p>
      <w:pPr>
        <w:pStyle w:val="ListBullet"/>
      </w:pPr>
      <w:r>
        <w:t>API smoke tesztek.</w:t>
      </w:r>
    </w:p>
    <w:p>
      <w:pPr>
        <w:pStyle w:val="Heading3"/>
      </w:pPr>
      <w:r>
        <w:t>Manuális</w:t>
      </w:r>
    </w:p>
    <w:p>
      <w:pPr>
        <w:pStyle w:val="ListBullet"/>
      </w:pPr>
      <w:r>
        <w:t>kis Next.js sample repo,</w:t>
      </w:r>
    </w:p>
    <w:p>
      <w:pPr>
        <w:pStyle w:val="ListBullet"/>
      </w:pPr>
      <w:r>
        <w:t>Python FastAPI sample,</w:t>
      </w:r>
    </w:p>
    <w:p>
      <w:pPr>
        <w:pStyle w:val="ListBullet"/>
      </w:pPr>
      <w:r>
        <w:t>no-code style AI app description,</w:t>
      </w:r>
    </w:p>
    <w:p>
      <w:pPr>
        <w:pStyle w:val="ListBullet"/>
      </w:pPr>
      <w:r>
        <w:t>RAG chatbot example,</w:t>
      </w:r>
    </w:p>
    <w:p>
      <w:pPr>
        <w:pStyle w:val="ListBullet"/>
      </w:pPr>
      <w:r>
        <w:t>dokumentum-AI example,</w:t>
      </w:r>
    </w:p>
    <w:p>
      <w:pPr>
        <w:pStyle w:val="ListBullet"/>
      </w:pPr>
      <w:r>
        <w:t>intentionally bad repo / missing docs example.</w:t>
      </w:r>
    </w:p>
    <w:p>
      <w:pPr>
        <w:pStyle w:val="Heading3"/>
      </w:pPr>
      <w:r>
        <w:t>Quality gates</w:t>
      </w:r>
    </w:p>
    <w:p>
      <w:pPr>
        <w:pStyle w:val="ListBullet"/>
      </w:pPr>
      <w:r>
        <w:rPr>
          <w:rFonts w:ascii="Consolas" w:hAnsi="Consolas"/>
          <w:sz w:val="18"/>
        </w:rPr>
        <w:t>npm run build</w:t>
      </w:r>
    </w:p>
    <w:p>
      <w:pPr>
        <w:pStyle w:val="ListBullet"/>
      </w:pPr>
      <w:r>
        <w:rPr>
          <w:rFonts w:ascii="Consolas" w:hAnsi="Consolas"/>
          <w:sz w:val="18"/>
        </w:rPr>
        <w:t>npm run test</w:t>
      </w:r>
    </w:p>
    <w:p>
      <w:pPr>
        <w:pStyle w:val="ListBullet"/>
      </w:pPr>
      <w:r>
        <w:rPr>
          <w:rFonts w:ascii="Consolas" w:hAnsi="Consolas"/>
          <w:sz w:val="18"/>
        </w:rPr>
        <w:t>npm run lint</w:t>
      </w:r>
    </w:p>
    <w:p>
      <w:pPr>
        <w:pStyle w:val="ListBullet"/>
      </w:pPr>
      <w:r>
        <w:t>Python backend smoke test</w:t>
      </w:r>
    </w:p>
    <w:p>
      <w:pPr>
        <w:pStyle w:val="ListBullet"/>
      </w:pPr>
      <w:r>
        <w:t>AI2AI regression subset</w:t>
      </w:r>
    </w:p>
    <w:p>
      <w:pPr>
        <w:pStyle w:val="Heading2"/>
      </w:pPr>
      <w:r>
        <w:t>7. Sales/validációs szükségletek</w:t>
      </w:r>
    </w:p>
    <w:p>
      <w:pPr>
        <w:pStyle w:val="ListBullet"/>
      </w:pPr>
      <w:r>
        <w:t>1 oldalas landing page.</w:t>
      </w:r>
    </w:p>
    <w:p>
      <w:pPr>
        <w:pStyle w:val="ListBullet"/>
      </w:pPr>
      <w:r>
        <w:t>2 minta riport.</w:t>
      </w:r>
    </w:p>
    <w:p>
      <w:pPr>
        <w:pStyle w:val="ListBullet"/>
      </w:pPr>
      <w:r>
        <w:t>1 demo videó.</w:t>
      </w:r>
    </w:p>
    <w:p>
      <w:pPr>
        <w:pStyle w:val="ListBullet"/>
      </w:pPr>
      <w:r>
        <w:t>30 célzott megkeresési lista.</w:t>
      </w:r>
    </w:p>
    <w:p>
      <w:pPr>
        <w:pStyle w:val="ListBullet"/>
      </w:pPr>
      <w:r>
        <w:t>5 interjú kérdéssor.</w:t>
      </w:r>
    </w:p>
    <w:p>
      <w:pPr>
        <w:pStyle w:val="ListBullet"/>
      </w:pPr>
      <w:r>
        <w:t>Fizetési ajánlat: 49 EUR / 149 EUR / founder-reviewed.</w:t>
      </w:r>
    </w:p>
    <w:p>
      <w:pPr>
        <w:pStyle w:val="Heading2"/>
      </w:pPr>
      <w:r>
        <w:t>8. Fejlesztési ütemezés</w:t>
      </w:r>
    </w:p>
    <w:p>
      <w:pPr>
        <w:pStyle w:val="Heading3"/>
      </w:pPr>
      <w:r>
        <w:t>Sprint 0 - projektindítás</w:t>
      </w:r>
    </w:p>
    <w:p>
      <w:pPr>
        <w:pStyle w:val="ListBullet"/>
      </w:pPr>
      <w:r>
        <w:t>Új repo / új projekt setup.</w:t>
      </w:r>
    </w:p>
    <w:p>
      <w:pPr>
        <w:pStyle w:val="ListBullet"/>
      </w:pPr>
      <w:r>
        <w:t>Források feltöltése.</w:t>
      </w:r>
    </w:p>
    <w:p>
      <w:pPr>
        <w:pStyle w:val="ListBullet"/>
      </w:pPr>
      <w:r>
        <w:t>Dokumentumok és scope rögzítése.</w:t>
      </w:r>
    </w:p>
    <w:p>
      <w:pPr>
        <w:pStyle w:val="ListBullet"/>
      </w:pPr>
      <w:r>
        <w:t>Döntés: agentready-hub legyen az alap.</w:t>
      </w:r>
    </w:p>
    <w:p>
      <w:pPr>
        <w:pStyle w:val="Heading3"/>
      </w:pPr>
      <w:r>
        <w:t>Sprint 1 - output-spec és UI reposition</w:t>
      </w:r>
    </w:p>
    <w:p>
      <w:pPr>
        <w:pStyle w:val="ListBullet"/>
      </w:pPr>
      <w:r>
        <w:t>Új landing szöveg.</w:t>
      </w:r>
    </w:p>
    <w:p>
      <w:pPr>
        <w:pStyle w:val="ListBullet"/>
      </w:pPr>
      <w:r>
        <w:t>Új report struktúra.</w:t>
      </w:r>
    </w:p>
    <w:p>
      <w:pPr>
        <w:pStyle w:val="ListBullet"/>
      </w:pPr>
      <w:r>
        <w:t>Intake form.</w:t>
      </w:r>
    </w:p>
    <w:p>
      <w:pPr>
        <w:pStyle w:val="ListBullet"/>
      </w:pPr>
      <w:r>
        <w:t>Report preview skeleton.</w:t>
      </w:r>
    </w:p>
    <w:p>
      <w:pPr>
        <w:pStyle w:val="Heading3"/>
      </w:pPr>
      <w:r>
        <w:t>Sprint 2 - Delivery Pack MVP</w:t>
      </w:r>
    </w:p>
    <w:p>
      <w:pPr>
        <w:pStyle w:val="ListBullet"/>
      </w:pPr>
      <w:r>
        <w:t>AGENTS/CLAUDE meglévő generátor finomítása.</w:t>
      </w:r>
    </w:p>
    <w:p>
      <w:pPr>
        <w:pStyle w:val="ListBullet"/>
      </w:pPr>
      <w:r>
        <w:t>Skills Pack generátor.</w:t>
      </w:r>
    </w:p>
    <w:p>
      <w:pPr>
        <w:pStyle w:val="ListBullet"/>
      </w:pPr>
      <w:r>
        <w:t>MCP pack megtartása/bővítése.</w:t>
      </w:r>
    </w:p>
    <w:p>
      <w:pPr>
        <w:pStyle w:val="ListBullet"/>
      </w:pPr>
      <w:r>
        <w:t>Eval/red-team pack generálás.</w:t>
      </w:r>
    </w:p>
    <w:p>
      <w:pPr>
        <w:pStyle w:val="Heading3"/>
      </w:pPr>
      <w:r>
        <w:t>Sprint 3 - AI Act readiness MVP</w:t>
      </w:r>
    </w:p>
    <w:p>
      <w:pPr>
        <w:pStyle w:val="ListBullet"/>
      </w:pPr>
      <w:r>
        <w:t>Role/risk intake kérdések.</w:t>
      </w:r>
    </w:p>
    <w:p>
      <w:pPr>
        <w:pStyle w:val="ListBullet"/>
      </w:pPr>
      <w:r>
        <w:t>Transparency checklist.</w:t>
      </w:r>
    </w:p>
    <w:p>
      <w:pPr>
        <w:pStyle w:val="ListBullet"/>
      </w:pPr>
      <w:r>
        <w:t>Disclaimer.</w:t>
      </w:r>
    </w:p>
    <w:p>
      <w:pPr>
        <w:pStyle w:val="ListBullet"/>
      </w:pPr>
      <w:r>
        <w:t>Ügyvéd review.</w:t>
      </w:r>
    </w:p>
    <w:p>
      <w:pPr>
        <w:pStyle w:val="Heading3"/>
      </w:pPr>
      <w:r>
        <w:t>Sprint 4 - Review Council MVP</w:t>
      </w:r>
    </w:p>
    <w:p>
      <w:pPr>
        <w:pStyle w:val="ListBullet"/>
      </w:pPr>
      <w:r>
        <w:t>AI2AI backend adapter.</w:t>
      </w:r>
    </w:p>
    <w:p>
      <w:pPr>
        <w:pStyle w:val="ListBullet"/>
      </w:pPr>
      <w:r>
        <w:t>5 szerep + final judge.</w:t>
      </w:r>
    </w:p>
    <w:p>
      <w:pPr>
        <w:pStyle w:val="ListBullet"/>
      </w:pPr>
      <w:r>
        <w:t>Council summary beemelése reportba.</w:t>
      </w:r>
    </w:p>
    <w:p>
      <w:pPr>
        <w:pStyle w:val="Heading3"/>
      </w:pPr>
      <w:r>
        <w:t>Sprint 5 - fizetős demo</w:t>
      </w:r>
    </w:p>
    <w:p>
      <w:pPr>
        <w:pStyle w:val="ListBullet"/>
      </w:pPr>
      <w:r>
        <w:t>PDF/Markdown export.</w:t>
      </w:r>
    </w:p>
    <w:p>
      <w:pPr>
        <w:pStyle w:val="ListBullet"/>
      </w:pPr>
      <w:r>
        <w:t>White-label mezők.</w:t>
      </w:r>
    </w:p>
    <w:p>
      <w:pPr>
        <w:pStyle w:val="ListBullet"/>
      </w:pPr>
      <w:r>
        <w:t>Landing CTA.</w:t>
      </w:r>
    </w:p>
    <w:p>
      <w:pPr>
        <w:pStyle w:val="ListBullet"/>
      </w:pPr>
      <w:r>
        <w:t>Első fizetős riportok.</w:t>
      </w:r>
    </w:p>
    <w:p>
      <w:pPr>
        <w:pStyle w:val="Heading2"/>
      </w:pPr>
      <w:r>
        <w:t>9. Kill criteria</w:t>
      </w:r>
    </w:p>
    <w:p>
      <w:r>
        <w:t>Le kell állni vagy pivotálni, ha 60 napon belül:</w:t>
      </w:r>
    </w:p>
    <w:p>
      <w:pPr>
        <w:pStyle w:val="ListBullet"/>
      </w:pPr>
      <w:r>
        <w:t>30 megkeresésből nincs legalább 3 erős érdeklődő,</w:t>
      </w:r>
    </w:p>
    <w:p>
      <w:pPr>
        <w:pStyle w:val="ListBullet"/>
      </w:pPr>
      <w:r>
        <w:t>senki nem fizetne 49 EUR-t sem egy reportért,</w:t>
      </w:r>
    </w:p>
    <w:p>
      <w:pPr>
        <w:pStyle w:val="ListBullet"/>
      </w:pPr>
      <w:r>
        <w:t>a célcsoport szerint az AGENTS/CLAUDE output önmagában elég és nem kell AI Act / report,</w:t>
      </w:r>
    </w:p>
    <w:p>
      <w:pPr>
        <w:pStyle w:val="ListBullet"/>
      </w:pPr>
      <w:r>
        <w:t>a jogi kommunikáció túl kockázatosnak bizonyul,</w:t>
      </w:r>
    </w:p>
    <w:p>
      <w:pPr>
        <w:pStyle w:val="ListBullet"/>
      </w:pPr>
      <w:r>
        <w:t>az output minősége nem jobb, mint egy sima ChatGPT prompt.</w:t>
      </w:r>
    </w:p>
    <w:p>
      <w:pPr>
        <w:pStyle w:val="Heading2"/>
      </w:pPr>
      <w:r>
        <w:t>10. Legfontosabb következő fejlesztői feladatok</w:t>
      </w:r>
    </w:p>
    <w:p>
      <w:pPr>
        <w:pStyle w:val="ListNumber"/>
      </w:pPr>
      <w:r>
        <w:t xml:space="preserve">Új </w:t>
      </w:r>
      <w:r>
        <w:rPr>
          <w:rFonts w:ascii="Consolas" w:hAnsi="Consolas"/>
          <w:sz w:val="18"/>
        </w:rPr>
        <w:t>CLIENT_HANDOFF_REPORT.md</w:t>
      </w:r>
      <w:r>
        <w:t xml:space="preserve"> sablon megírása.</w:t>
      </w:r>
    </w:p>
    <w:p>
      <w:pPr>
        <w:pStyle w:val="ListNumber"/>
      </w:pPr>
      <w:r>
        <w:rPr>
          <w:rFonts w:ascii="Consolas" w:hAnsi="Consolas"/>
          <w:sz w:val="18"/>
        </w:rPr>
        <w:t>AI_ACT_READINESS_CHECKLIST.md</w:t>
      </w:r>
      <w:r>
        <w:t xml:space="preserve"> output definiálása.</w:t>
      </w:r>
    </w:p>
    <w:p>
      <w:pPr>
        <w:pStyle w:val="ListNumber"/>
      </w:pPr>
      <w:r>
        <w:rPr>
          <w:rFonts w:ascii="Consolas" w:hAnsi="Consolas"/>
          <w:sz w:val="18"/>
        </w:rPr>
        <w:t>SKILL.md</w:t>
      </w:r>
      <w:r>
        <w:t xml:space="preserve"> generátor hozzáadása.</w:t>
      </w:r>
    </w:p>
    <w:p>
      <w:pPr>
        <w:pStyle w:val="ListNumber"/>
      </w:pPr>
      <w:r>
        <w:t>ShipSeal frontend új landing copy.</w:t>
      </w:r>
    </w:p>
    <w:p>
      <w:pPr>
        <w:pStyle w:val="ListNumber"/>
      </w:pPr>
      <w:r>
        <w:t>AI2AI Review Council szerepek beszűkítése.</w:t>
      </w:r>
    </w:p>
    <w:p>
      <w:pPr>
        <w:pStyle w:val="ListNumber"/>
      </w:pPr>
      <w:r>
        <w:t>Minta AI-app alapján minta riport készítése.</w:t>
      </w:r>
    </w:p>
    <w:p>
      <w:pPr>
        <w:pStyle w:val="Heading1"/>
      </w:pPr>
      <w:r>
        <w:t>05 - EU AI Act és jogi workstream</w:t>
      </w:r>
    </w:p>
    <w:p>
      <w:pPr>
        <w:pStyle w:val="Heading2"/>
      </w:pPr>
      <w:r>
        <w:t>Cél</w:t>
      </w:r>
    </w:p>
    <w:p>
      <w:r>
        <w:t>A ShipSeal EU AI Act modulja ne legyen jogi tanácsadó eszköz. A cél egy olyan előszűrő és dokumentáció-előkészítő funkció, amely segít AI fejlesztőknek és ügynökségeknek rendezni a kérdéseket, amelyeket egy jogász vagy compliance szakértő később ellenőrizhet.</w:t>
      </w:r>
    </w:p>
    <w:p>
      <w:r>
        <w:t>A feleség jogi szakértelme itt komoly előny lehet, de a termékben és marketingben óvatosan kell fogalmazni.</w:t>
      </w:r>
    </w:p>
    <w:p>
      <w:pPr>
        <w:pStyle w:val="Heading2"/>
      </w:pPr>
      <w:r>
        <w:t>Ajánlott jogi pozicionálás</w:t>
      </w:r>
    </w:p>
    <w:p>
      <w:pPr>
        <w:pStyle w:val="Heading3"/>
      </w:pPr>
      <w:r>
        <w:t>Kerülendő állítások</w:t>
      </w:r>
    </w:p>
    <w:p>
      <w:pPr>
        <w:pStyle w:val="ListBullet"/>
      </w:pPr>
      <w:r>
        <w:t>„AI Act compliant minősítést adunk.”</w:t>
      </w:r>
    </w:p>
    <w:p>
      <w:pPr>
        <w:pStyle w:val="ListBullet"/>
      </w:pPr>
      <w:r>
        <w:t>„Jogi megfelelőséget igazolunk.”</w:t>
      </w:r>
    </w:p>
    <w:p>
      <w:pPr>
        <w:pStyle w:val="ListBullet"/>
      </w:pPr>
      <w:r>
        <w:t>„Megmondjuk, hogy high-risk-e a rendszered jogilag.”</w:t>
      </w:r>
    </w:p>
    <w:p>
      <w:pPr>
        <w:pStyle w:val="ListBullet"/>
      </w:pPr>
      <w:r>
        <w:t>„Kiváltjuk a jogi tanácsadást.”</w:t>
      </w:r>
    </w:p>
    <w:p>
      <w:pPr>
        <w:pStyle w:val="Heading3"/>
      </w:pPr>
      <w:r>
        <w:t>Használható állítások</w:t>
      </w:r>
    </w:p>
    <w:p>
      <w:pPr>
        <w:pStyle w:val="ListBullet"/>
      </w:pPr>
      <w:r>
        <w:t>„AI Act readiness előszűrést készítünk.”</w:t>
      </w:r>
    </w:p>
    <w:p>
      <w:pPr>
        <w:pStyle w:val="ListBullet"/>
      </w:pPr>
      <w:r>
        <w:t>„Összegyűjtjük a jogi review-hoz szükséges technikai és működési információkat.”</w:t>
      </w:r>
    </w:p>
    <w:p>
      <w:pPr>
        <w:pStyle w:val="ListBullet"/>
      </w:pPr>
      <w:r>
        <w:t>„Transparency / disclosure javaslatokat készítünk.”</w:t>
      </w:r>
    </w:p>
    <w:p>
      <w:pPr>
        <w:pStyle w:val="ListBullet"/>
      </w:pPr>
      <w:r>
        <w:t>„Kérdéslistát adunk jogi ellenőrzéshez.”</w:t>
      </w:r>
    </w:p>
    <w:p>
      <w:pPr>
        <w:pStyle w:val="ListBullet"/>
      </w:pPr>
      <w:r>
        <w:t>„Nem jogi tanácsadás, hanem fejlesztői és termékoldali felkészültségi riport.”</w:t>
      </w:r>
    </w:p>
    <w:p>
      <w:pPr>
        <w:pStyle w:val="Heading2"/>
      </w:pPr>
      <w:r>
        <w:t>Mit kell a jogi workstreamben tisztázni?</w:t>
      </w:r>
    </w:p>
    <w:p>
      <w:pPr>
        <w:pStyle w:val="Heading3"/>
      </w:pPr>
      <w:r>
        <w:t>1. Szerepkörök</w:t>
      </w:r>
    </w:p>
    <w:p>
      <w:pPr>
        <w:pStyle w:val="ListBullet"/>
      </w:pPr>
      <w:r>
        <w:t>Provider, deployer, importer, distributor fogalmak gyakorlati különbsége.</w:t>
      </w:r>
    </w:p>
    <w:p>
      <w:pPr>
        <w:pStyle w:val="ListBullet"/>
      </w:pPr>
      <w:r>
        <w:t>Egy AI freelancer vagy ügynökség mikor provider?</w:t>
      </w:r>
    </w:p>
    <w:p>
      <w:pPr>
        <w:pStyle w:val="ListBullet"/>
      </w:pPr>
      <w:r>
        <w:t>Az ügyfél mikor deployer?</w:t>
      </w:r>
    </w:p>
    <w:p>
      <w:pPr>
        <w:pStyle w:val="ListBullet"/>
      </w:pPr>
      <w:r>
        <w:t>White-label fejlesztésnél ki milyen szerepet viselhet?</w:t>
      </w:r>
    </w:p>
    <w:p>
      <w:pPr>
        <w:pStyle w:val="ListBullet"/>
      </w:pPr>
      <w:r>
        <w:t>Magyar KKV-k esetén milyen tipikus szerződéses helyzetek vannak?</w:t>
      </w:r>
    </w:p>
    <w:p>
      <w:pPr>
        <w:pStyle w:val="Heading3"/>
      </w:pPr>
      <w:r>
        <w:t>2. Kockázati kategóriák</w:t>
      </w:r>
    </w:p>
    <w:p>
      <w:pPr>
        <w:pStyle w:val="ListBullet"/>
      </w:pPr>
      <w:r>
        <w:t>Tiltott AI gyakorlatok rövid, fejlesztőbarát magyarázata.</w:t>
      </w:r>
    </w:p>
    <w:p>
      <w:pPr>
        <w:pStyle w:val="ListBullet"/>
      </w:pPr>
      <w:r>
        <w:t>High-risk előszűrés Annex III témák alapján.</w:t>
      </w:r>
    </w:p>
    <w:p>
      <w:pPr>
        <w:pStyle w:val="ListBullet"/>
      </w:pPr>
      <w:r>
        <w:t>Mely use case-eket kell MVP-ben automatikusan „legal review required” jelzéssel ellátni?</w:t>
      </w:r>
    </w:p>
    <w:p>
      <w:pPr>
        <w:pStyle w:val="ListBullet"/>
      </w:pPr>
      <w:r>
        <w:t>Mikor lehet „minimal/limited risk” irányban kommunikálni?</w:t>
      </w:r>
    </w:p>
    <w:p>
      <w:pPr>
        <w:pStyle w:val="Heading3"/>
      </w:pPr>
      <w:r>
        <w:t>3. Transparency / Article 50</w:t>
      </w:r>
    </w:p>
    <w:p>
      <w:r>
        <w:t>A 2026. májusi European Commission draft guidance alapján a transparency kötelezettségek különösen fontosak lehetnek. Tisztázandó:</w:t>
      </w:r>
    </w:p>
    <w:p>
      <w:pPr>
        <w:pStyle w:val="ListBullet"/>
      </w:pPr>
      <w:r>
        <w:t>Mikor kell jelezni, hogy a felhasználó AI rendszerrel beszél?</w:t>
      </w:r>
    </w:p>
    <w:p>
      <w:pPr>
        <w:pStyle w:val="ListBullet"/>
      </w:pPr>
      <w:r>
        <w:t>Milyen chatbot disclosure szöveg legyen ajánlott?</w:t>
      </w:r>
    </w:p>
    <w:p>
      <w:pPr>
        <w:pStyle w:val="ListBullet"/>
      </w:pPr>
      <w:r>
        <w:t>Mikor kell AI-generált tartalmat jelölni?</w:t>
      </w:r>
    </w:p>
    <w:p>
      <w:pPr>
        <w:pStyle w:val="ListBullet"/>
      </w:pPr>
      <w:r>
        <w:t>Mikor kell deepfake vagy manipulált tartalom disclosure?</w:t>
      </w:r>
    </w:p>
    <w:p>
      <w:pPr>
        <w:pStyle w:val="ListBullet"/>
      </w:pPr>
      <w:r>
        <w:t>Milyen „first interaction” / „first exposure” szövegek legyenek?</w:t>
      </w:r>
    </w:p>
    <w:p>
      <w:pPr>
        <w:pStyle w:val="ListBullet"/>
      </w:pPr>
      <w:r>
        <w:t>Magyar nyelvű mintaszövegek hogyan hangozzanak?</w:t>
      </w:r>
    </w:p>
    <w:p>
      <w:pPr>
        <w:pStyle w:val="Heading3"/>
      </w:pPr>
      <w:r>
        <w:t>4. Emberi felügyelet</w:t>
      </w:r>
    </w:p>
    <w:p>
      <w:pPr>
        <w:pStyle w:val="ListBullet"/>
      </w:pPr>
      <w:r>
        <w:t>Mit jelenthet low-risk / limited-risk appoknál az emberi ellenőrzés?</w:t>
      </w:r>
    </w:p>
    <w:p>
      <w:pPr>
        <w:pStyle w:val="ListBullet"/>
      </w:pPr>
      <w:r>
        <w:t>Milyen döntéseket nem hozhat az AI önállóan?</w:t>
      </w:r>
    </w:p>
    <w:p>
      <w:pPr>
        <w:pStyle w:val="ListBullet"/>
      </w:pPr>
      <w:r>
        <w:t>Milyen területeken kell automatikus „human review required” jelzés?</w:t>
      </w:r>
    </w:p>
    <w:p>
      <w:pPr>
        <w:pStyle w:val="ListBullet"/>
      </w:pPr>
      <w:r>
        <w:t>Hogyan fogalmazzuk meg ezt ügyfélátadási riportban?</w:t>
      </w:r>
    </w:p>
    <w:p>
      <w:pPr>
        <w:pStyle w:val="Heading3"/>
      </w:pPr>
      <w:r>
        <w:t>5. Adatvédelem / GDPR kapcsolódás</w:t>
      </w:r>
    </w:p>
    <w:p>
      <w:r>
        <w:t>Bár ez nem csak AI Act kérdés, a terméknek kérdeznie kell:</w:t>
      </w:r>
    </w:p>
    <w:p>
      <w:pPr>
        <w:pStyle w:val="ListBullet"/>
      </w:pPr>
      <w:r>
        <w:t>kezel-e személyes adatot,</w:t>
      </w:r>
    </w:p>
    <w:p>
      <w:pPr>
        <w:pStyle w:val="ListBullet"/>
      </w:pPr>
      <w:r>
        <w:t>kezel-e különleges adatot,</w:t>
      </w:r>
    </w:p>
    <w:p>
      <w:pPr>
        <w:pStyle w:val="ListBullet"/>
      </w:pPr>
      <w:r>
        <w:t>kerül-e adat külső AI providerhez,</w:t>
      </w:r>
    </w:p>
    <w:p>
      <w:pPr>
        <w:pStyle w:val="ListBullet"/>
      </w:pPr>
      <w:r>
        <w:t>van-e adatfeldolgozói viszony,</w:t>
      </w:r>
    </w:p>
    <w:p>
      <w:pPr>
        <w:pStyle w:val="ListBullet"/>
      </w:pPr>
      <w:r>
        <w:t>van-e törlési és retention policy,</w:t>
      </w:r>
    </w:p>
    <w:p>
      <w:pPr>
        <w:pStyle w:val="ListBullet"/>
      </w:pPr>
      <w:r>
        <w:t>van-e naplózás,</w:t>
      </w:r>
    </w:p>
    <w:p>
      <w:pPr>
        <w:pStyle w:val="ListBullet"/>
      </w:pPr>
      <w:r>
        <w:t>van-e adatminimalizálás.</w:t>
      </w:r>
    </w:p>
    <w:p>
      <w:pPr>
        <w:pStyle w:val="Heading3"/>
      </w:pPr>
      <w:r>
        <w:t>6. Szerződéses és felelősségi keretek</w:t>
      </w:r>
    </w:p>
    <w:p>
      <w:pPr>
        <w:pStyle w:val="ListBullet"/>
      </w:pPr>
      <w:r>
        <w:t>Mit vállalhat egy AI ügynökség az ügyfél felé?</w:t>
      </w:r>
    </w:p>
    <w:p>
      <w:pPr>
        <w:pStyle w:val="ListBullet"/>
      </w:pPr>
      <w:r>
        <w:t>Mit nem szabad ígérnie?</w:t>
      </w:r>
    </w:p>
    <w:p>
      <w:pPr>
        <w:pStyle w:val="ListBullet"/>
      </w:pPr>
      <w:r>
        <w:t>Milyen átadási disclaimer szükséges?</w:t>
      </w:r>
    </w:p>
    <w:p>
      <w:pPr>
        <w:pStyle w:val="ListBullet"/>
      </w:pPr>
      <w:r>
        <w:t>Hogyan jelöljük, hogy a riport pillanatfelvétel?</w:t>
      </w:r>
    </w:p>
    <w:p>
      <w:pPr>
        <w:pStyle w:val="ListBullet"/>
      </w:pPr>
      <w:r>
        <w:t>Hogyan kezeljük, hogy a jog változhat?</w:t>
      </w:r>
    </w:p>
    <w:p>
      <w:pPr>
        <w:pStyle w:val="Heading2"/>
      </w:pPr>
      <w:r>
        <w:t>Feleség / jogász által segíthető konkrét feladatok</w:t>
      </w:r>
    </w:p>
    <w:p>
      <w:pPr>
        <w:pStyle w:val="Heading3"/>
      </w:pPr>
      <w:r>
        <w:t>A. Terméknyelvezet ellenőrzése</w:t>
      </w:r>
    </w:p>
    <w:p>
      <w:r>
        <w:t>Ellenőrizze:</w:t>
      </w:r>
    </w:p>
    <w:p>
      <w:pPr>
        <w:pStyle w:val="ListBullet"/>
      </w:pPr>
      <w:r>
        <w:t>landing page állításait,</w:t>
      </w:r>
    </w:p>
    <w:p>
      <w:pPr>
        <w:pStyle w:val="ListBullet"/>
      </w:pPr>
      <w:r>
        <w:t>pricing oldal állításait,</w:t>
      </w:r>
    </w:p>
    <w:p>
      <w:pPr>
        <w:pStyle w:val="ListBullet"/>
      </w:pPr>
      <w:r>
        <w:t>report disclaimereket,</w:t>
      </w:r>
    </w:p>
    <w:p>
      <w:pPr>
        <w:pStyle w:val="ListBullet"/>
      </w:pPr>
      <w:r>
        <w:t>„not legal advice” megfogalmazást,</w:t>
      </w:r>
    </w:p>
    <w:p>
      <w:pPr>
        <w:pStyle w:val="ListBullet"/>
      </w:pPr>
      <w:r>
        <w:t>magyar és angol kockázati figyelmeztetéseket.</w:t>
      </w:r>
    </w:p>
    <w:p>
      <w:pPr>
        <w:pStyle w:val="Heading3"/>
      </w:pPr>
      <w:r>
        <w:t>B. AI Act kérdőív review</w:t>
      </w:r>
    </w:p>
    <w:p>
      <w:r>
        <w:t>Segítsen kialakítani:</w:t>
      </w:r>
    </w:p>
    <w:p>
      <w:pPr>
        <w:pStyle w:val="ListBullet"/>
      </w:pPr>
      <w:r>
        <w:t>provider/deployer kérdéssort,</w:t>
      </w:r>
    </w:p>
    <w:p>
      <w:pPr>
        <w:pStyle w:val="ListBullet"/>
      </w:pPr>
      <w:r>
        <w:t>high-risk előszűrő kérdéssort,</w:t>
      </w:r>
    </w:p>
    <w:p>
      <w:pPr>
        <w:pStyle w:val="ListBullet"/>
      </w:pPr>
      <w:r>
        <w:t>Article 50 transparency kérdéseket,</w:t>
      </w:r>
    </w:p>
    <w:p>
      <w:pPr>
        <w:pStyle w:val="ListBullet"/>
      </w:pPr>
      <w:r>
        <w:t>human oversight kérdéseket,</w:t>
      </w:r>
    </w:p>
    <w:p>
      <w:pPr>
        <w:pStyle w:val="ListBullet"/>
      </w:pPr>
      <w:r>
        <w:t>legal review required trigger pontokat.</w:t>
      </w:r>
    </w:p>
    <w:p>
      <w:pPr>
        <w:pStyle w:val="Heading3"/>
      </w:pPr>
      <w:r>
        <w:t>C. Mintaszövegek</w:t>
      </w:r>
    </w:p>
    <w:p>
      <w:r>
        <w:t>Készíthet / ellenőrizhet:</w:t>
      </w:r>
    </w:p>
    <w:p>
      <w:pPr>
        <w:pStyle w:val="ListBullet"/>
      </w:pPr>
      <w:r>
        <w:t>chatbot disclosure magyarul,</w:t>
      </w:r>
    </w:p>
    <w:p>
      <w:pPr>
        <w:pStyle w:val="ListBullet"/>
      </w:pPr>
      <w:r>
        <w:t>chatbot disclosure angolul,</w:t>
      </w:r>
    </w:p>
    <w:p>
      <w:pPr>
        <w:pStyle w:val="ListBullet"/>
      </w:pPr>
      <w:r>
        <w:t>AI-generated content jelölési szöveg,</w:t>
      </w:r>
    </w:p>
    <w:p>
      <w:pPr>
        <w:pStyle w:val="ListBullet"/>
      </w:pPr>
      <w:r>
        <w:t>ügyfélátadási disclaimer,</w:t>
      </w:r>
    </w:p>
    <w:p>
      <w:pPr>
        <w:pStyle w:val="ListBullet"/>
      </w:pPr>
      <w:r>
        <w:t>report footer disclaimer,</w:t>
      </w:r>
    </w:p>
    <w:p>
      <w:pPr>
        <w:pStyle w:val="ListBullet"/>
      </w:pPr>
      <w:r>
        <w:t>Terms / privacy alap-szöveg váz.</w:t>
      </w:r>
    </w:p>
    <w:p>
      <w:pPr>
        <w:pStyle w:val="Heading3"/>
      </w:pPr>
      <w:r>
        <w:t>D. Red flag lista</w:t>
      </w:r>
    </w:p>
    <w:p>
      <w:r>
        <w:t>Segíthet meghatározni, mikor jelezzen a rendszer:</w:t>
      </w:r>
    </w:p>
    <w:p>
      <w:pPr>
        <w:pStyle w:val="ListBullet"/>
      </w:pPr>
      <w:r>
        <w:t>„legal review strongly recommended”,</w:t>
      </w:r>
    </w:p>
    <w:p>
      <w:pPr>
        <w:pStyle w:val="ListBullet"/>
      </w:pPr>
      <w:r>
        <w:t>„do not ship before legal review”,</w:t>
      </w:r>
    </w:p>
    <w:p>
      <w:pPr>
        <w:pStyle w:val="ListBullet"/>
      </w:pPr>
      <w:r>
        <w:t>„high-risk possibility”,</w:t>
      </w:r>
    </w:p>
    <w:p>
      <w:pPr>
        <w:pStyle w:val="ListBullet"/>
      </w:pPr>
      <w:r>
        <w:t>„transparency notice missing”,</w:t>
      </w:r>
    </w:p>
    <w:p>
      <w:pPr>
        <w:pStyle w:val="ListBullet"/>
      </w:pPr>
      <w:r>
        <w:t>„personal data handling unclear”.</w:t>
      </w:r>
    </w:p>
    <w:p>
      <w:pPr>
        <w:pStyle w:val="Heading3"/>
      </w:pPr>
      <w:r>
        <w:t>E. Magyar piaci sajátosságok</w:t>
      </w:r>
    </w:p>
    <w:p>
      <w:r>
        <w:t>Értelmezheti:</w:t>
      </w:r>
    </w:p>
    <w:p>
      <w:pPr>
        <w:pStyle w:val="ListBullet"/>
      </w:pPr>
      <w:r>
        <w:t>magyar KKV-k számára milyen kommunikáció érthető,</w:t>
      </w:r>
    </w:p>
    <w:p>
      <w:pPr>
        <w:pStyle w:val="ListBullet"/>
      </w:pPr>
      <w:r>
        <w:t>hogyan kerülhető el a jogi tanácsadás látszata,</w:t>
      </w:r>
    </w:p>
    <w:p>
      <w:pPr>
        <w:pStyle w:val="ListBullet"/>
      </w:pPr>
      <w:r>
        <w:t>milyen felelősségi kizárások szükségesek,</w:t>
      </w:r>
    </w:p>
    <w:p>
      <w:pPr>
        <w:pStyle w:val="ListBullet"/>
      </w:pPr>
      <w:r>
        <w:t>milyen szerződéses modell javasolt founder-reviewed auditoknál.</w:t>
      </w:r>
    </w:p>
    <w:p>
      <w:pPr>
        <w:pStyle w:val="Heading2"/>
      </w:pPr>
      <w:r>
        <w:t>Jogi inputból készülő ShipSeal outputok</w:t>
      </w:r>
    </w:p>
    <w:p>
      <w:pPr>
        <w:pStyle w:val="Heading3"/>
      </w:pPr>
      <w:r>
        <w:t>`AI_ACT_READINESS_CHECKLIST.md`</w:t>
      </w:r>
    </w:p>
    <w:p>
      <w:r>
        <w:t>Tartalom:</w:t>
      </w:r>
    </w:p>
    <w:p>
      <w:pPr>
        <w:pStyle w:val="ListBullet"/>
      </w:pPr>
      <w:r>
        <w:t>alkalmazás célja,</w:t>
      </w:r>
    </w:p>
    <w:p>
      <w:pPr>
        <w:pStyle w:val="ListBullet"/>
      </w:pPr>
      <w:r>
        <w:t>szerepkörök,</w:t>
      </w:r>
    </w:p>
    <w:p>
      <w:pPr>
        <w:pStyle w:val="ListBullet"/>
      </w:pPr>
      <w:r>
        <w:t>felhasználói kör,</w:t>
      </w:r>
    </w:p>
    <w:p>
      <w:pPr>
        <w:pStyle w:val="ListBullet"/>
      </w:pPr>
      <w:r>
        <w:t>kezelt adatok,</w:t>
      </w:r>
    </w:p>
    <w:p>
      <w:pPr>
        <w:pStyle w:val="ListBullet"/>
      </w:pPr>
      <w:r>
        <w:t>kockázati előszűrés,</w:t>
      </w:r>
    </w:p>
    <w:p>
      <w:pPr>
        <w:pStyle w:val="ListBullet"/>
      </w:pPr>
      <w:r>
        <w:t>transparency kérdések,</w:t>
      </w:r>
    </w:p>
    <w:p>
      <w:pPr>
        <w:pStyle w:val="ListBullet"/>
      </w:pPr>
      <w:r>
        <w:t>human oversight,</w:t>
      </w:r>
    </w:p>
    <w:p>
      <w:pPr>
        <w:pStyle w:val="ListBullet"/>
      </w:pPr>
      <w:r>
        <w:t>legal review triggers.</w:t>
      </w:r>
    </w:p>
    <w:p>
      <w:pPr>
        <w:pStyle w:val="Heading3"/>
      </w:pPr>
      <w:r>
        <w:t>`TRANSPARENCY_NOTICE_DRAFT.md`</w:t>
      </w:r>
    </w:p>
    <w:p>
      <w:r>
        <w:t>Tartalom:</w:t>
      </w:r>
    </w:p>
    <w:p>
      <w:pPr>
        <w:pStyle w:val="ListBullet"/>
      </w:pPr>
      <w:r>
        <w:t>rövid disclosure,</w:t>
      </w:r>
    </w:p>
    <w:p>
      <w:pPr>
        <w:pStyle w:val="ListBullet"/>
      </w:pPr>
      <w:r>
        <w:t>bővebb disclosure,</w:t>
      </w:r>
    </w:p>
    <w:p>
      <w:pPr>
        <w:pStyle w:val="ListBullet"/>
      </w:pPr>
      <w:r>
        <w:t>chatbot kezdőüzenet,</w:t>
      </w:r>
    </w:p>
    <w:p>
      <w:pPr>
        <w:pStyle w:val="ListBullet"/>
      </w:pPr>
      <w:r>
        <w:t>footer / help page szöveg,</w:t>
      </w:r>
    </w:p>
    <w:p>
      <w:pPr>
        <w:pStyle w:val="ListBullet"/>
      </w:pPr>
      <w:r>
        <w:t>AI-generated content jelölési sablon.</w:t>
      </w:r>
    </w:p>
    <w:p>
      <w:pPr>
        <w:pStyle w:val="Heading3"/>
      </w:pPr>
      <w:r>
        <w:t>`LEGAL_REVIEW_QUESTIONS.md`</w:t>
      </w:r>
    </w:p>
    <w:p>
      <w:r>
        <w:t>Tartalom:</w:t>
      </w:r>
    </w:p>
    <w:p>
      <w:pPr>
        <w:pStyle w:val="ListBullet"/>
      </w:pPr>
      <w:r>
        <w:t>jogásznak átadandó kérdések,</w:t>
      </w:r>
    </w:p>
    <w:p>
      <w:pPr>
        <w:pStyle w:val="ListBullet"/>
      </w:pPr>
      <w:r>
        <w:t>tisztázandó szerepkörök,</w:t>
      </w:r>
    </w:p>
    <w:p>
      <w:pPr>
        <w:pStyle w:val="ListBullet"/>
      </w:pPr>
      <w:r>
        <w:t>ügyféloldali döntések,</w:t>
      </w:r>
    </w:p>
    <w:p>
      <w:pPr>
        <w:pStyle w:val="ListBullet"/>
      </w:pPr>
      <w:r>
        <w:t>szerződéses felelősség,</w:t>
      </w:r>
    </w:p>
    <w:p>
      <w:pPr>
        <w:pStyle w:val="ListBullet"/>
      </w:pPr>
      <w:r>
        <w:t>adatvédelmi hiányok.</w:t>
      </w:r>
    </w:p>
    <w:p>
      <w:pPr>
        <w:pStyle w:val="Heading3"/>
      </w:pPr>
      <w:r>
        <w:t>`CLIENT_HANDOFF_LEGAL_NOTES.md`</w:t>
      </w:r>
    </w:p>
    <w:p>
      <w:r>
        <w:t>Tartalom:</w:t>
      </w:r>
    </w:p>
    <w:p>
      <w:pPr>
        <w:pStyle w:val="ListBullet"/>
      </w:pPr>
      <w:r>
        <w:t>mit vizsgáltunk,</w:t>
      </w:r>
    </w:p>
    <w:p>
      <w:pPr>
        <w:pStyle w:val="ListBullet"/>
      </w:pPr>
      <w:r>
        <w:t>mit nem vizsgáltunk,</w:t>
      </w:r>
    </w:p>
    <w:p>
      <w:pPr>
        <w:pStyle w:val="ListBullet"/>
      </w:pPr>
      <w:r>
        <w:t>mihez kell jogi review,</w:t>
      </w:r>
    </w:p>
    <w:p>
      <w:pPr>
        <w:pStyle w:val="ListBullet"/>
      </w:pPr>
      <w:r>
        <w:t>milyen ismert korlátok vannak.</w:t>
      </w:r>
    </w:p>
    <w:p>
      <w:pPr>
        <w:pStyle w:val="Heading2"/>
      </w:pPr>
      <w:r>
        <w:t>Javasolt disclaimer sablon</w:t>
      </w:r>
    </w:p>
    <w:p>
      <w:r>
        <w:t>&gt; Ez a riport technikai, termékoldali és előzetes AI Act readiness elemzés. Nem minősül jogi tanácsadásnak, jogi szakvéleménynek vagy hatósági megfelelőségi igazolásnak. A riport célja, hogy összegyűjtse az AI-rendszerrel kapcsolatos főbb kockázati, átláthatósági, emberi felügyeleti és dokumentációs kérdéseket, amelyeket szükség esetén jogi szakértővel kell ellenőriztetni.</w:t>
      </w:r>
    </w:p>
    <w:p>
      <w:r>
        <w:t>Angol változat:</w:t>
      </w:r>
    </w:p>
    <w:p>
      <w:r>
        <w:t>&gt; This report is a technical, product and preliminary AI Act readiness assessment. It does not constitute legal advice, a legal opinion or a formal compliance certification. Its purpose is to organize the main risk, transparency, human oversight and documentation questions related to the AI system so they can be reviewed by a qualified legal professional where necessary.</w:t>
      </w:r>
    </w:p>
    <w:p>
      <w:pPr>
        <w:pStyle w:val="Heading2"/>
      </w:pPr>
      <w:r>
        <w:t>Első jogi sprint feladatai</w:t>
      </w:r>
    </w:p>
    <w:p>
      <w:pPr>
        <w:pStyle w:val="ListNumber"/>
      </w:pPr>
      <w:r>
        <w:t>AI Act role/risk kérdőív első változatának ellenőrzése.</w:t>
      </w:r>
    </w:p>
    <w:p>
      <w:pPr>
        <w:pStyle w:val="ListNumber"/>
      </w:pPr>
      <w:r>
        <w:t>Transparency notice sablonok megírása magyarul és angolul.</w:t>
      </w:r>
    </w:p>
    <w:p>
      <w:pPr>
        <w:pStyle w:val="ListNumber"/>
      </w:pPr>
      <w:r>
        <w:t>„Not legal advice” és report disclaimer jóváhagyása.</w:t>
      </w:r>
    </w:p>
    <w:p>
      <w:pPr>
        <w:pStyle w:val="ListNumber"/>
      </w:pPr>
      <w:r>
        <w:t>High-risk red flag trigger lista készítése.</w:t>
      </w:r>
    </w:p>
    <w:p>
      <w:pPr>
        <w:pStyle w:val="ListNumber"/>
      </w:pPr>
      <w:r>
        <w:t>Founder-reviewed audit szerződéses keretének előzetes vázlata.</w:t>
      </w:r>
    </w:p>
    <w:p>
      <w:pPr>
        <w:pStyle w:val="Heading2"/>
      </w:pPr>
      <w:r>
        <w:t>Hivatkozási alapok</w:t>
      </w:r>
    </w:p>
    <w:p>
      <w:r>
        <w:t>A stratégia az alábbi, nyilvános és aktuális technológiai/jogi irányokra épít:</w:t>
      </w:r>
    </w:p>
    <w:p>
      <w:pPr>
        <w:pStyle w:val="ListBullet"/>
      </w:pPr>
      <w:r>
        <w:t>EU AI Act: Regulation (EU) 2024/1689, risk-based AI rules; European Commission AI Act overview: https://digital-strategy.ec.europa.eu/en/policies/regulatory-framework-ai</w:t>
      </w:r>
    </w:p>
    <w:p>
      <w:pPr>
        <w:pStyle w:val="ListBullet"/>
      </w:pPr>
      <w:r>
        <w:t>European Commission AI Act Service Desk Compliance Checker: https://ai-act-service-desk.ec.europa.eu/en/eu-ai-act-compliance-checker</w:t>
      </w:r>
    </w:p>
    <w:p>
      <w:pPr>
        <w:pStyle w:val="ListBullet"/>
      </w:pPr>
      <w:r>
        <w:t>European Commission Article 50 transparency draft guidance / consultation, 2026. május: https://digital-strategy.ec.europa.eu/en/consultations/consultation-draft-guidelines-transparency-obligations-under-ai-act</w:t>
      </w:r>
    </w:p>
    <w:p>
      <w:pPr>
        <w:pStyle w:val="ListBullet"/>
      </w:pPr>
      <w:r>
        <w:t>AGENTS.md nyílt formátum: https://agents.md/</w:t>
      </w:r>
    </w:p>
    <w:p>
      <w:pPr>
        <w:pStyle w:val="ListBullet"/>
      </w:pPr>
      <w:r>
        <w:t>Claude Code CLAUDE.md / memory dokumentáció: https://code.claude.com/docs/en/memory</w:t>
      </w:r>
    </w:p>
    <w:p>
      <w:pPr>
        <w:pStyle w:val="ListBullet"/>
      </w:pPr>
      <w:r>
        <w:t>Claude Code Skills dokumentáció: https://code.claude.com/docs/en/skills</w:t>
      </w:r>
    </w:p>
    <w:p>
      <w:pPr>
        <w:pStyle w:val="ListBullet"/>
      </w:pPr>
      <w:r>
        <w:t>Model Context Protocol dokumentáció: https://modelcontextprotocol.io/docs/getting-started/intro</w:t>
      </w:r>
    </w:p>
    <w:p>
      <w:r>
        <w:t>Megjegyzés: az EU AI Act értelmezési részek nem minősülnek jogi tanácsadásnak. A termék kommunikációjában is ezt kell következetesen feltüntetni: előszűrés, readiness, dokumentáció-előkészítés és technikai/jogi kérdéslista készül, nem jogi szakvélemény.</w:t>
      </w:r>
    </w:p>
    <w:p>
      <w:pPr>
        <w:pStyle w:val="Heading1"/>
      </w:pPr>
      <w:r>
        <w:t>06 - ShipSeal MVP output specifikáció</w:t>
      </w:r>
    </w:p>
    <w:p>
      <w:pPr>
        <w:pStyle w:val="Heading2"/>
      </w:pPr>
      <w:r>
        <w:t>MVP cél</w:t>
      </w:r>
    </w:p>
    <w:p>
      <w:r>
        <w:t>A felhasználó feltölt egy repo ZIP-et vagy megad egy publikus GitHub URL-t, majd kitölt egy rövid AI-app kontextus kérdőívet. A ShipSeal ebből elkészít egy letölthető Delivery Pack csomagot.</w:t>
      </w:r>
    </w:p>
    <w:p>
      <w:pPr>
        <w:pStyle w:val="Heading2"/>
      </w:pPr>
      <w:r>
        <w:t>Inputok</w:t>
      </w:r>
    </w:p>
    <w:p>
      <w:pPr>
        <w:pStyle w:val="Heading3"/>
      </w:pPr>
      <w:r>
        <w:t>Kötelező</w:t>
      </w:r>
    </w:p>
    <w:p>
      <w:pPr>
        <w:pStyle w:val="ListBullet"/>
      </w:pPr>
      <w:r>
        <w:t>Projekt neve</w:t>
      </w:r>
    </w:p>
    <w:p>
      <w:pPr>
        <w:pStyle w:val="ListBullet"/>
      </w:pPr>
      <w:r>
        <w:t>Repo ZIP vagy GitHub URL</w:t>
      </w:r>
    </w:p>
    <w:p>
      <w:pPr>
        <w:pStyle w:val="ListBullet"/>
      </w:pPr>
      <w:r>
        <w:t>AI-app rövid leírása</w:t>
      </w:r>
    </w:p>
    <w:p>
      <w:pPr>
        <w:pStyle w:val="ListBullet"/>
      </w:pPr>
      <w:r>
        <w:t>Célfelhasználó</w:t>
      </w:r>
    </w:p>
    <w:p>
      <w:pPr>
        <w:pStyle w:val="ListBullet"/>
      </w:pPr>
      <w:r>
        <w:t>Mire használják az AI-t?</w:t>
      </w:r>
    </w:p>
    <w:p>
      <w:pPr>
        <w:pStyle w:val="ListBullet"/>
      </w:pPr>
      <w:r>
        <w:t>Kezel-e személyes adatot?</w:t>
      </w:r>
    </w:p>
    <w:p>
      <w:pPr>
        <w:pStyle w:val="ListBullet"/>
      </w:pPr>
      <w:r>
        <w:t>Használ-e generatív AI outputot ügyfél/felhasználó felé?</w:t>
      </w:r>
    </w:p>
    <w:p>
      <w:pPr>
        <w:pStyle w:val="ListBullet"/>
      </w:pPr>
      <w:r>
        <w:t>Van-e emberi jóváhagyás?</w:t>
      </w:r>
    </w:p>
    <w:p>
      <w:pPr>
        <w:pStyle w:val="ListBullet"/>
      </w:pPr>
      <w:r>
        <w:t>EU-ban használják-e?</w:t>
      </w:r>
    </w:p>
    <w:p>
      <w:pPr>
        <w:pStyle w:val="Heading3"/>
      </w:pPr>
      <w:r>
        <w:t>Opcionális</w:t>
      </w:r>
    </w:p>
    <w:p>
      <w:pPr>
        <w:pStyle w:val="ListBullet"/>
      </w:pPr>
      <w:r>
        <w:t>System prompt</w:t>
      </w:r>
    </w:p>
    <w:p>
      <w:pPr>
        <w:pStyle w:val="ListBullet"/>
      </w:pPr>
      <w:r>
        <w:t>Példa user promptok</w:t>
      </w:r>
    </w:p>
    <w:p>
      <w:pPr>
        <w:pStyle w:val="ListBullet"/>
      </w:pPr>
      <w:r>
        <w:t>Példa válaszok</w:t>
      </w:r>
    </w:p>
    <w:p>
      <w:pPr>
        <w:pStyle w:val="ListBullet"/>
      </w:pPr>
      <w:r>
        <w:t>Használt modellek</w:t>
      </w:r>
    </w:p>
    <w:p>
      <w:pPr>
        <w:pStyle w:val="ListBullet"/>
      </w:pPr>
      <w:r>
        <w:t>Használt AI provider</w:t>
      </w:r>
    </w:p>
    <w:p>
      <w:pPr>
        <w:pStyle w:val="ListBullet"/>
      </w:pPr>
      <w:r>
        <w:t>RAG / dokumentumfeltöltés leírása</w:t>
      </w:r>
    </w:p>
    <w:p>
      <w:pPr>
        <w:pStyle w:val="ListBullet"/>
      </w:pPr>
      <w:r>
        <w:t>API endpoint / demo URL</w:t>
      </w:r>
    </w:p>
    <w:p>
      <w:pPr>
        <w:pStyle w:val="ListBullet"/>
      </w:pPr>
      <w:r>
        <w:t>Ügyfél neve</w:t>
      </w:r>
    </w:p>
    <w:p>
      <w:pPr>
        <w:pStyle w:val="ListBullet"/>
      </w:pPr>
      <w:r>
        <w:t>Ügynökség neve / logó</w:t>
      </w:r>
    </w:p>
    <w:p>
      <w:pPr>
        <w:pStyle w:val="Heading2"/>
      </w:pPr>
      <w:r>
        <w:t>Outputcsomag struktúra</w:t>
      </w:r>
    </w:p>
    <w:p>
      <w:pPr>
        <w:pStyle w:val="CodeBlock"/>
      </w:pPr>
      <w:r>
        <w:rPr>
          <w:rFonts w:ascii="Consolas" w:hAnsi="Consolas"/>
          <w:sz w:val="17"/>
        </w:rPr>
        <w:t>shipseal-delivery-pack-[project]/</w:t>
        <w:br/>
        <w:t xml:space="preserve">  01-agent-instructions/</w:t>
        <w:br/>
        <w:t xml:space="preserve">    AGENTS.md</w:t>
        <w:br/>
        <w:t xml:space="preserve">    CLAUDE.md</w:t>
        <w:br/>
        <w:t xml:space="preserve">    CODEX_PROMPTS.md</w:t>
        <w:br/>
        <w:t xml:space="preserve">    REVIEWER_PROMPT.md</w:t>
        <w:br/>
        <w:t xml:space="preserve">  02-skills/</w:t>
        <w:br/>
        <w:t xml:space="preserve">    code-review/SKILL.md</w:t>
        <w:br/>
        <w:t xml:space="preserve">    test-generation/SKILL.md</w:t>
        <w:br/>
        <w:t xml:space="preserve">    ai-act-readiness/SKILL.md</w:t>
        <w:br/>
        <w:t xml:space="preserve">    release-check/SKILL.md</w:t>
        <w:br/>
        <w:t xml:space="preserve">    client-handoff/SKILL.md</w:t>
        <w:br/>
        <w:t xml:space="preserve">  03-mcp-governance/</w:t>
        <w:br/>
        <w:t xml:space="preserve">    MCP_READINESS.md</w:t>
        <w:br/>
        <w:t xml:space="preserve">    MCP_SECURITY_POLICY.md</w:t>
        <w:br/>
        <w:t xml:space="preserve">    MCP_SERVER_RECOMMENDATIONS.md</w:t>
        <w:br/>
        <w:t xml:space="preserve">    MCP_TOOL_ALLOWLIST.md</w:t>
        <w:br/>
        <w:t xml:space="preserve">  04-testing/</w:t>
        <w:br/>
        <w:t xml:space="preserve">    EVAL_TEST_CASES.md</w:t>
        <w:br/>
        <w:t xml:space="preserve">    RED_TEAM_PROMPTS.md</w:t>
        <w:br/>
        <w:t xml:space="preserve">    TESTING_STRATEGY.md</w:t>
        <w:br/>
        <w:t xml:space="preserve">    CI_QUALITY_GATE.yml</w:t>
        <w:br/>
        <w:t xml:space="preserve">  05-ai-act-readiness/</w:t>
        <w:br/>
        <w:t xml:space="preserve">    AI_ACT_READINESS_CHECKLIST.md</w:t>
        <w:br/>
        <w:t xml:space="preserve">    TRANSPARENCY_NOTICE_DRAFT.md</w:t>
        <w:br/>
        <w:t xml:space="preserve">    LEGAL_REVIEW_QUESTIONS.md</w:t>
        <w:br/>
        <w:t xml:space="preserve">  06-client-handoff/</w:t>
        <w:br/>
        <w:t xml:space="preserve">    CLIENT_HANDOFF_REPORT.md</w:t>
        <w:br/>
        <w:t xml:space="preserve">    EXECUTIVE_SUMMARY.md</w:t>
        <w:br/>
        <w:t xml:space="preserve">    NEXT_STEPS_ROADMAP.md</w:t>
        <w:br/>
        <w:t xml:space="preserve">  07-context/</w:t>
        <w:br/>
        <w:t xml:space="preserve">    REPO_CONTEXT_PACK.md</w:t>
        <w:br/>
        <w:t xml:space="preserve">    repo-context-pack.json</w:t>
        <w:br/>
        <w:t xml:space="preserve">  score.json</w:t>
      </w:r>
    </w:p>
    <w:p>
      <w:pPr>
        <w:pStyle w:val="Heading2"/>
      </w:pPr>
      <w:r>
        <w:t>Readiness score dimenziók</w:t>
      </w:r>
    </w:p>
    <w:p>
      <w:pPr>
        <w:pStyle w:val="Heading3"/>
      </w:pPr>
      <w:r>
        <w:t>1. Agent readiness</w:t>
      </w:r>
    </w:p>
    <w:p>
      <w:pPr>
        <w:pStyle w:val="ListBullet"/>
      </w:pPr>
      <w:r>
        <w:t>van-e README,</w:t>
      </w:r>
    </w:p>
    <w:p>
      <w:pPr>
        <w:pStyle w:val="ListBullet"/>
      </w:pPr>
      <w:r>
        <w:t>van-e setup/run/test információ,</w:t>
      </w:r>
    </w:p>
    <w:p>
      <w:pPr>
        <w:pStyle w:val="ListBullet"/>
      </w:pPr>
      <w:r>
        <w:t>van-e AGENTS/CLAUDE/Cursor/Codex instruction,</w:t>
      </w:r>
    </w:p>
    <w:p>
      <w:pPr>
        <w:pStyle w:val="ListBullet"/>
      </w:pPr>
      <w:r>
        <w:t>egyértelmű-e a repo struktúra,</w:t>
      </w:r>
    </w:p>
    <w:p>
      <w:pPr>
        <w:pStyle w:val="ListBullet"/>
      </w:pPr>
      <w:r>
        <w:t>biztonságos-e agentekkel dolgozni.</w:t>
      </w:r>
    </w:p>
    <w:p>
      <w:pPr>
        <w:pStyle w:val="Heading3"/>
      </w:pPr>
      <w:r>
        <w:t>2. Delivery readiness</w:t>
      </w:r>
    </w:p>
    <w:p>
      <w:pPr>
        <w:pStyle w:val="ListBullet"/>
      </w:pPr>
      <w:r>
        <w:t>átadható-e ügyfélnek,</w:t>
      </w:r>
    </w:p>
    <w:p>
      <w:pPr>
        <w:pStyle w:val="ListBullet"/>
      </w:pPr>
      <w:r>
        <w:t>van-e dokumentáció,</w:t>
      </w:r>
    </w:p>
    <w:p>
      <w:pPr>
        <w:pStyle w:val="ListBullet"/>
      </w:pPr>
      <w:r>
        <w:t>van-e ismert korlátlista,</w:t>
      </w:r>
    </w:p>
    <w:p>
      <w:pPr>
        <w:pStyle w:val="ListBullet"/>
      </w:pPr>
      <w:r>
        <w:t>van-e tesztelési bizonyíték,</w:t>
      </w:r>
    </w:p>
    <w:p>
      <w:pPr>
        <w:pStyle w:val="ListBullet"/>
      </w:pPr>
      <w:r>
        <w:t>van-e roadmap.</w:t>
      </w:r>
    </w:p>
    <w:p>
      <w:pPr>
        <w:pStyle w:val="Heading3"/>
      </w:pPr>
      <w:r>
        <w:t>3. Eval readiness</w:t>
      </w:r>
    </w:p>
    <w:p>
      <w:pPr>
        <w:pStyle w:val="ListBullet"/>
      </w:pPr>
      <w:r>
        <w:t>vannak-e tesztesetek,</w:t>
      </w:r>
    </w:p>
    <w:p>
      <w:pPr>
        <w:pStyle w:val="ListBullet"/>
      </w:pPr>
      <w:r>
        <w:t>van-e red-team prompt,</w:t>
      </w:r>
    </w:p>
    <w:p>
      <w:pPr>
        <w:pStyle w:val="ListBullet"/>
      </w:pPr>
      <w:r>
        <w:t>van-e hallucination / injection / boundary teszt,</w:t>
      </w:r>
    </w:p>
    <w:p>
      <w:pPr>
        <w:pStyle w:val="ListBullet"/>
      </w:pPr>
      <w:r>
        <w:t>van-e manuális validáció.</w:t>
      </w:r>
    </w:p>
    <w:p>
      <w:pPr>
        <w:pStyle w:val="Heading3"/>
      </w:pPr>
      <w:r>
        <w:t>4. MCP readiness</w:t>
      </w:r>
    </w:p>
    <w:p>
      <w:pPr>
        <w:pStyle w:val="ListBullet"/>
      </w:pPr>
      <w:r>
        <w:t>indokolt-e MCP,</w:t>
      </w:r>
    </w:p>
    <w:p>
      <w:pPr>
        <w:pStyle w:val="ListBullet"/>
      </w:pPr>
      <w:r>
        <w:t>milyen tool/data source kell,</w:t>
      </w:r>
    </w:p>
    <w:p>
      <w:pPr>
        <w:pStyle w:val="ListBullet"/>
      </w:pPr>
      <w:r>
        <w:t>mennyire kockázatos,</w:t>
      </w:r>
    </w:p>
    <w:p>
      <w:pPr>
        <w:pStyle w:val="ListBullet"/>
      </w:pPr>
      <w:r>
        <w:t>van-e allowlist,</w:t>
      </w:r>
    </w:p>
    <w:p>
      <w:pPr>
        <w:pStyle w:val="ListBullet"/>
      </w:pPr>
      <w:r>
        <w:t>van-e audit log javaslat.</w:t>
      </w:r>
    </w:p>
    <w:p>
      <w:pPr>
        <w:pStyle w:val="Heading3"/>
      </w:pPr>
      <w:r>
        <w:t>5. EU AI Act readiness</w:t>
      </w:r>
    </w:p>
    <w:p>
      <w:pPr>
        <w:pStyle w:val="ListBullet"/>
      </w:pPr>
      <w:r>
        <w:t>EU-ban használják-e,</w:t>
      </w:r>
    </w:p>
    <w:p>
      <w:pPr>
        <w:pStyle w:val="ListBullet"/>
      </w:pPr>
      <w:r>
        <w:t>AI interaction disclosure szükséges-e,</w:t>
      </w:r>
    </w:p>
    <w:p>
      <w:pPr>
        <w:pStyle w:val="ListBullet"/>
      </w:pPr>
      <w:r>
        <w:t>generált tartalom jelölése szükséges-e,</w:t>
      </w:r>
    </w:p>
    <w:p>
      <w:pPr>
        <w:pStyle w:val="ListBullet"/>
      </w:pPr>
      <w:r>
        <w:t>high-risk lehetőség van-e,</w:t>
      </w:r>
    </w:p>
    <w:p>
      <w:pPr>
        <w:pStyle w:val="ListBullet"/>
      </w:pPr>
      <w:r>
        <w:t>human oversight megvan-e,</w:t>
      </w:r>
    </w:p>
    <w:p>
      <w:pPr>
        <w:pStyle w:val="ListBullet"/>
      </w:pPr>
      <w:r>
        <w:t>jogi review trigger aktiválódik-e.</w:t>
      </w:r>
    </w:p>
    <w:p>
      <w:pPr>
        <w:pStyle w:val="Heading2"/>
      </w:pPr>
      <w:r>
        <w:t>Go / no-go kategóriák</w:t>
      </w:r>
    </w:p>
    <w:p>
      <w:pPr>
        <w:pStyle w:val="ListBullet"/>
      </w:pPr>
      <w:r>
        <w:rPr>
          <w:b/>
        </w:rPr>
        <w:t>Ready for internal development</w:t>
      </w:r>
      <w:r>
        <w:t xml:space="preserve"> - agentekkel továbbfejleszthető, de ügyfélnek még nem adható.</w:t>
      </w:r>
    </w:p>
    <w:p>
      <w:pPr>
        <w:pStyle w:val="ListBullet"/>
      </w:pPr>
      <w:r>
        <w:rPr>
          <w:b/>
        </w:rPr>
        <w:t>Ready for demo</w:t>
      </w:r>
      <w:r>
        <w:t xml:space="preserve"> - demózható, de nincs teljes átadási dokumentáció.</w:t>
      </w:r>
    </w:p>
    <w:p>
      <w:pPr>
        <w:pStyle w:val="ListBullet"/>
      </w:pPr>
      <w:r>
        <w:rPr>
          <w:b/>
        </w:rPr>
        <w:t>Ready for client pilot</w:t>
      </w:r>
      <w:r>
        <w:t xml:space="preserve"> - korlátozott ügyfél pilotra alkalmas human review-val.</w:t>
      </w:r>
    </w:p>
    <w:p>
      <w:pPr>
        <w:pStyle w:val="ListBullet"/>
      </w:pPr>
      <w:r>
        <w:rPr>
          <w:b/>
        </w:rPr>
        <w:t>Not ready</w:t>
      </w:r>
      <w:r>
        <w:t xml:space="preserve"> - kritikus technikai/dokumentációs/compliance hiány.</w:t>
      </w:r>
    </w:p>
    <w:p>
      <w:pPr>
        <w:pStyle w:val="ListBullet"/>
      </w:pPr>
      <w:r>
        <w:rPr>
          <w:b/>
        </w:rPr>
        <w:t>Legal review required</w:t>
      </w:r>
      <w:r>
        <w:t xml:space="preserve"> - jogi ellenőrzés nélkül nem javasolt élesítés/átadás.</w:t>
      </w:r>
    </w:p>
    <w:p>
      <w:pPr>
        <w:pStyle w:val="Heading2"/>
      </w:pPr>
      <w:r>
        <w:t>Review Council szerepek</w:t>
      </w:r>
    </w:p>
    <w:p>
      <w:pPr>
        <w:pStyle w:val="Heading3"/>
      </w:pPr>
      <w:r>
        <w:t>QA Reviewer</w:t>
      </w:r>
    </w:p>
    <w:p>
      <w:r>
        <w:t>Vizsgálja:</w:t>
      </w:r>
    </w:p>
    <w:p>
      <w:pPr>
        <w:pStyle w:val="ListBullet"/>
      </w:pPr>
      <w:r>
        <w:t>tesztelhetőség,</w:t>
      </w:r>
    </w:p>
    <w:p>
      <w:pPr>
        <w:pStyle w:val="ListBullet"/>
      </w:pPr>
      <w:r>
        <w:t>edge case-ek,</w:t>
      </w:r>
    </w:p>
    <w:p>
      <w:pPr>
        <w:pStyle w:val="ListBullet"/>
      </w:pPr>
      <w:r>
        <w:t>regressziós kockázat,</w:t>
      </w:r>
    </w:p>
    <w:p>
      <w:pPr>
        <w:pStyle w:val="ListBullet"/>
      </w:pPr>
      <w:r>
        <w:t>output stabilitás.</w:t>
      </w:r>
    </w:p>
    <w:p>
      <w:pPr>
        <w:pStyle w:val="Heading3"/>
      </w:pPr>
      <w:r>
        <w:t>Security Reviewer</w:t>
      </w:r>
    </w:p>
    <w:p>
      <w:r>
        <w:t>Vizsgálja:</w:t>
      </w:r>
    </w:p>
    <w:p>
      <w:pPr>
        <w:pStyle w:val="ListBullet"/>
      </w:pPr>
      <w:r>
        <w:t>secret leakage,</w:t>
      </w:r>
    </w:p>
    <w:p>
      <w:pPr>
        <w:pStyle w:val="ListBullet"/>
      </w:pPr>
      <w:r>
        <w:t>prompt injection,</w:t>
      </w:r>
    </w:p>
    <w:p>
      <w:pPr>
        <w:pStyle w:val="ListBullet"/>
      </w:pPr>
      <w:r>
        <w:t>adatkiáramlás,</w:t>
      </w:r>
    </w:p>
    <w:p>
      <w:pPr>
        <w:pStyle w:val="ListBullet"/>
      </w:pPr>
      <w:r>
        <w:t>túl széles MCP/tool hozzáférés.</w:t>
      </w:r>
    </w:p>
    <w:p>
      <w:pPr>
        <w:pStyle w:val="Heading3"/>
      </w:pPr>
      <w:r>
        <w:t>EU AI Act Readiness Reviewer</w:t>
      </w:r>
    </w:p>
    <w:p>
      <w:r>
        <w:t>Vizsgálja:</w:t>
      </w:r>
    </w:p>
    <w:p>
      <w:pPr>
        <w:pStyle w:val="ListBullet"/>
      </w:pPr>
      <w:r>
        <w:t>transparency,</w:t>
      </w:r>
    </w:p>
    <w:p>
      <w:pPr>
        <w:pStyle w:val="ListBullet"/>
      </w:pPr>
      <w:r>
        <w:t>szerepkör,</w:t>
      </w:r>
    </w:p>
    <w:p>
      <w:pPr>
        <w:pStyle w:val="ListBullet"/>
      </w:pPr>
      <w:r>
        <w:t>high-risk signal,</w:t>
      </w:r>
    </w:p>
    <w:p>
      <w:pPr>
        <w:pStyle w:val="ListBullet"/>
      </w:pPr>
      <w:r>
        <w:t>human oversight,</w:t>
      </w:r>
    </w:p>
    <w:p>
      <w:pPr>
        <w:pStyle w:val="ListBullet"/>
      </w:pPr>
      <w:r>
        <w:t>legal review triggers.</w:t>
      </w:r>
    </w:p>
    <w:p>
      <w:pPr>
        <w:pStyle w:val="Heading3"/>
      </w:pPr>
      <w:r>
        <w:t>Product/Delivery Reviewer</w:t>
      </w:r>
    </w:p>
    <w:p>
      <w:r>
        <w:t>Vizsgálja:</w:t>
      </w:r>
    </w:p>
    <w:p>
      <w:pPr>
        <w:pStyle w:val="ListBullet"/>
      </w:pPr>
      <w:r>
        <w:t>érthető termékígéret,</w:t>
      </w:r>
    </w:p>
    <w:p>
      <w:pPr>
        <w:pStyle w:val="ListBullet"/>
      </w:pPr>
      <w:r>
        <w:t>ügyfélátadási minőség,</w:t>
      </w:r>
    </w:p>
    <w:p>
      <w:pPr>
        <w:pStyle w:val="ListBullet"/>
      </w:pPr>
      <w:r>
        <w:t>hiányzó dokumentáció,</w:t>
      </w:r>
    </w:p>
    <w:p>
      <w:pPr>
        <w:pStyle w:val="ListBullet"/>
      </w:pPr>
      <w:r>
        <w:t>roadmap realitás.</w:t>
      </w:r>
    </w:p>
    <w:p>
      <w:pPr>
        <w:pStyle w:val="Heading3"/>
      </w:pPr>
      <w:r>
        <w:t>Skeptical Customer</w:t>
      </w:r>
    </w:p>
    <w:p>
      <w:r>
        <w:t>Vizsgálja:</w:t>
      </w:r>
    </w:p>
    <w:p>
      <w:pPr>
        <w:pStyle w:val="ListBullet"/>
      </w:pPr>
      <w:r>
        <w:t>miben nem bízná az ügyfél,</w:t>
      </w:r>
    </w:p>
    <w:p>
      <w:pPr>
        <w:pStyle w:val="ListBullet"/>
      </w:pPr>
      <w:r>
        <w:t>milyen kérdéseket tenne fel,</w:t>
      </w:r>
    </w:p>
    <w:p>
      <w:pPr>
        <w:pStyle w:val="ListBullet"/>
      </w:pPr>
      <w:r>
        <w:t>mi hiányzik ahhoz, hogy átvegye.</w:t>
      </w:r>
    </w:p>
    <w:p>
      <w:pPr>
        <w:pStyle w:val="Heading3"/>
      </w:pPr>
      <w:r>
        <w:t>Final Judge</w:t>
      </w:r>
    </w:p>
    <w:p>
      <w:r>
        <w:t>Összesíti:</w:t>
      </w:r>
    </w:p>
    <w:p>
      <w:pPr>
        <w:pStyle w:val="ListBullet"/>
      </w:pPr>
      <w:r>
        <w:t>readiness score,</w:t>
      </w:r>
    </w:p>
    <w:p>
      <w:pPr>
        <w:pStyle w:val="ListBullet"/>
      </w:pPr>
      <w:r>
        <w:t>fő kockázatok,</w:t>
      </w:r>
    </w:p>
    <w:p>
      <w:pPr>
        <w:pStyle w:val="ListBullet"/>
      </w:pPr>
      <w:r>
        <w:t>go/no-go,</w:t>
      </w:r>
    </w:p>
    <w:p>
      <w:pPr>
        <w:pStyle w:val="ListBullet"/>
      </w:pPr>
      <w:r>
        <w:t>következő javítások.</w:t>
      </w:r>
    </w:p>
    <w:p>
      <w:pPr>
        <w:pStyle w:val="Heading2"/>
      </w:pPr>
      <w:r>
        <w:t>Első demo scenario</w:t>
      </w:r>
    </w:p>
    <w:p>
      <w:r>
        <w:t>Töltsünk fel egy saját AI miniappot, például:</w:t>
      </w:r>
    </w:p>
    <w:p>
      <w:pPr>
        <w:pStyle w:val="ListBullet"/>
      </w:pPr>
      <w:r>
        <w:t>AI chatbot,</w:t>
      </w:r>
    </w:p>
    <w:p>
      <w:pPr>
        <w:pStyle w:val="ListBullet"/>
      </w:pPr>
      <w:r>
        <w:t>RAG dokumentumasszisztens,</w:t>
      </w:r>
    </w:p>
    <w:p>
      <w:pPr>
        <w:pStyle w:val="ListBullet"/>
      </w:pPr>
      <w:r>
        <w:t>AI_COMP egyik modulja,</w:t>
      </w:r>
    </w:p>
    <w:p>
      <w:pPr>
        <w:pStyle w:val="ListBullet"/>
      </w:pPr>
      <w:r>
        <w:t>VerdictMesh frontend,</w:t>
      </w:r>
    </w:p>
    <w:p>
      <w:pPr>
        <w:pStyle w:val="ListBullet"/>
      </w:pPr>
      <w:r>
        <w:t>ShipSeal saját repo.</w:t>
      </w:r>
    </w:p>
    <w:p>
      <w:r>
        <w:t>A demo végén legyen letölthető egy Delivery Pack ZIP.</w:t>
      </w:r>
    </w:p>
    <w:p>
      <w:pPr>
        <w:pStyle w:val="Heading2"/>
      </w:pPr>
      <w:r>
        <w:t>MVP elfogadási kritérium</w:t>
      </w:r>
    </w:p>
    <w:p>
      <w:r>
        <w:t>Az MVP akkor jó, ha egy AI freelancer ezt mondaná:</w:t>
      </w:r>
    </w:p>
    <w:p>
      <w:r>
        <w:t>&gt; Ezt a csomagot tényleg be tudom tenni az ügyfélátadás mellé, és jobb színben tünteti fel a munkámat.</w:t>
      </w:r>
    </w:p>
    <w:p>
      <w:pPr>
        <w:pStyle w:val="Heading1"/>
      </w:pPr>
      <w:r>
        <w:t>07 - Fejlesztési kezdőpont és első sprintek</w:t>
      </w:r>
    </w:p>
    <w:p>
      <w:pPr>
        <w:pStyle w:val="Heading2"/>
      </w:pPr>
      <w:r>
        <w:t>Rövid döntés</w:t>
      </w:r>
    </w:p>
    <w:p>
      <w:r>
        <w:t xml:space="preserve">A fejlesztést </w:t>
      </w:r>
      <w:r>
        <w:rPr>
          <w:b/>
        </w:rPr>
        <w:t>nem</w:t>
      </w:r>
      <w:r>
        <w:t xml:space="preserve"> az AI2AI/VerdictMesh integrációval és nem teljes monorepo-átalakítással érdemes kezdeni.</w:t>
      </w:r>
    </w:p>
    <w:p>
      <w:r>
        <w:t>A leggyorsabb eladható irány:</w:t>
      </w:r>
    </w:p>
    <w:p>
      <w:r>
        <w:rPr>
          <w:b/>
        </w:rPr>
        <w:t>az `agentready-hub-main` frontendből készítsünk ShipSeal MVP-t, és először a Delivery Pack exportot tegyük teljessé.</w:t>
      </w:r>
    </w:p>
    <w:p>
      <w:r>
        <w:t>Ez azért a legjobb kezdőpont, mert már van működő React/Vite/TypeScript felület, ZIP-feltöltés, repo-szkenner, readiness scoring és ZIP export. A hiányzó érték most nem a látványos council UI, hanem az, hogy a kimeneti csomag pontosan azt adja, amit az első fizetős ügyfélnek oda lehet adni.</w:t>
      </w:r>
    </w:p>
    <w:p>
      <w:pPr>
        <w:pStyle w:val="Heading2"/>
      </w:pPr>
      <w:r>
        <w:t>Első fejlesztési cél</w:t>
      </w:r>
    </w:p>
    <w:p>
      <w:r>
        <w:t>Az első működő ShipSeal MVP egy ZIP vagy publikus GitHub repo alapján generáljon egy letölthető csomagot:</w:t>
      </w:r>
    </w:p>
    <w:p>
      <w:pPr>
        <w:pStyle w:val="CodeBlock"/>
      </w:pPr>
      <w:r>
        <w:rPr>
          <w:rFonts w:ascii="Consolas" w:hAnsi="Consolas"/>
          <w:sz w:val="17"/>
        </w:rPr>
        <w:t>shipseal-delivery-pack-[project]/</w:t>
        <w:br/>
        <w:t xml:space="preserve">  01-agent-instructions/</w:t>
        <w:br/>
        <w:t xml:space="preserve">  02-skills/</w:t>
        <w:br/>
        <w:t xml:space="preserve">  03-mcp-governance/</w:t>
        <w:br/>
        <w:t xml:space="preserve">  04-testing/</w:t>
        <w:br/>
        <w:t xml:space="preserve">  05-ai-act-readiness/</w:t>
        <w:br/>
        <w:t xml:space="preserve">  06-client-handoff/</w:t>
        <w:br/>
        <w:t xml:space="preserve">  07-context/</w:t>
        <w:br/>
        <w:t xml:space="preserve">  score.json</w:t>
      </w:r>
    </w:p>
    <w:p>
      <w:pPr>
        <w:pStyle w:val="Heading2"/>
      </w:pPr>
      <w:r>
        <w:t>Első branch</w:t>
      </w:r>
    </w:p>
    <w:p>
      <w:r>
        <w:t>Javasolt branch név:</w:t>
      </w:r>
    </w:p>
    <w:p>
      <w:pPr>
        <w:pStyle w:val="CodeBlock"/>
      </w:pPr>
      <w:r>
        <w:rPr>
          <w:rFonts w:ascii="Consolas" w:hAnsi="Consolas"/>
          <w:sz w:val="17"/>
        </w:rPr>
        <w:t>git checkout -b shipseal-mvp-delivery-pack</w:t>
      </w:r>
    </w:p>
    <w:p>
      <w:pPr>
        <w:pStyle w:val="Heading2"/>
      </w:pPr>
      <w:r>
        <w:t>1. lépés - Rebrand és technikai alap tisztítása</w:t>
      </w:r>
    </w:p>
    <w:p>
      <w:r>
        <w:t>Feladatok:</w:t>
      </w:r>
    </w:p>
    <w:p>
      <w:pPr>
        <w:pStyle w:val="ListBullet"/>
      </w:pPr>
      <w:r>
        <w:t>UI szövegek átírása AgentReadyről ShipSealre.</w:t>
      </w:r>
    </w:p>
    <w:p>
      <w:pPr>
        <w:pStyle w:val="ListBullet"/>
      </w:pPr>
      <w:r>
        <w:t xml:space="preserve">Export ZIP fájlnevek átírása </w:t>
      </w:r>
      <w:r>
        <w:rPr>
          <w:rFonts w:ascii="Consolas" w:hAnsi="Consolas"/>
          <w:sz w:val="18"/>
        </w:rPr>
        <w:t>shipseal-agent-pack-*</w:t>
      </w:r>
      <w:r>
        <w:t xml:space="preserve"> vagy </w:t>
      </w:r>
      <w:r>
        <w:rPr>
          <w:rFonts w:ascii="Consolas" w:hAnsi="Consolas"/>
          <w:sz w:val="18"/>
        </w:rPr>
        <w:t>shipseal-delivery-pack-*</w:t>
      </w:r>
      <w:r>
        <w:t xml:space="preserve"> formára.</w:t>
      </w:r>
    </w:p>
    <w:p>
      <w:pPr>
        <w:pStyle w:val="ListBullet"/>
      </w:pPr>
      <w:r>
        <w:t>README és docs alap átnevezése.</w:t>
      </w:r>
    </w:p>
    <w:p>
      <w:pPr>
        <w:pStyle w:val="ListBullet"/>
      </w:pPr>
      <w:r>
        <w:t>Tesztek frissítése az új fájlnevekre.</w:t>
      </w:r>
    </w:p>
    <w:p>
      <w:pPr>
        <w:pStyle w:val="ListBullet"/>
      </w:pPr>
      <w:r>
        <w:t>A régi forrásnevek megőrzése csak belső technikai referenciaként.</w:t>
      </w:r>
    </w:p>
    <w:p>
      <w:r>
        <w:t xml:space="preserve">Elsőként ellenőrizendő fájlok az </w:t>
      </w:r>
      <w:r>
        <w:rPr>
          <w:rFonts w:ascii="Consolas" w:hAnsi="Consolas"/>
          <w:sz w:val="18"/>
        </w:rPr>
        <w:t>agentready-hub-main</w:t>
      </w:r>
      <w:r>
        <w:t xml:space="preserve"> forrásban:</w:t>
      </w:r>
    </w:p>
    <w:p>
      <w:pPr>
        <w:pStyle w:val="CodeBlock"/>
      </w:pPr>
      <w:r>
        <w:rPr>
          <w:rFonts w:ascii="Consolas" w:hAnsi="Consolas"/>
          <w:sz w:val="17"/>
        </w:rPr>
        <w:t>src/lib/exports.ts</w:t>
        <w:br/>
        <w:t>src/lib/agentPack.ts</w:t>
        <w:br/>
        <w:t>src/lib/readiness.ts</w:t>
        <w:br/>
        <w:t>src/components/agentready/Landing.tsx</w:t>
        <w:br/>
        <w:t>src/components/agentready/ResultDashboard.tsx</w:t>
        <w:br/>
        <w:t>src/components/agentready/AgentPackTabs.tsx</w:t>
        <w:br/>
        <w:t>src/test/readiness.test.ts</w:t>
        <w:br/>
        <w:t>README.md</w:t>
        <w:br/>
        <w:t>docs/</w:t>
      </w:r>
    </w:p>
    <w:p>
      <w:pPr>
        <w:pStyle w:val="Heading2"/>
      </w:pPr>
      <w:r>
        <w:t>2. lépés - Delivery Pack output contract</w:t>
      </w:r>
    </w:p>
    <w:p>
      <w:r>
        <w:t>Hozzunk létre egy explicit output szerződést, például:</w:t>
      </w:r>
    </w:p>
    <w:p>
      <w:pPr>
        <w:pStyle w:val="CodeBlock"/>
      </w:pPr>
      <w:r>
        <w:rPr>
          <w:rFonts w:ascii="Consolas" w:hAnsi="Consolas"/>
          <w:sz w:val="17"/>
        </w:rPr>
        <w:t>src/lib/deliveryPack/manifest.ts</w:t>
        <w:br/>
        <w:t>src/lib/deliveryPack/generators.ts</w:t>
        <w:br/>
        <w:t>src/lib/deliveryPack/types.ts</w:t>
      </w:r>
    </w:p>
    <w:p>
      <w:r>
        <w:t>A manifest mondja meg, hogy pontosan milyen fájlokat kell generálni. Ez azért fontos, mert innentől minden fejlesztés ehhez mérhető.</w:t>
      </w:r>
    </w:p>
    <w:p>
      <w:r>
        <w:t>Minimum generálandó fájlok: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</w:p>
    <w:p>
      <w:pPr>
        <w:pStyle w:val="ListBullet"/>
      </w:pPr>
      <w:r>
        <w:rPr>
          <w:rFonts w:ascii="Consolas" w:hAnsi="Consolas"/>
          <w:sz w:val="18"/>
        </w:rPr>
        <w:t>CLAUDE.md</w:t>
      </w:r>
    </w:p>
    <w:p>
      <w:pPr>
        <w:pStyle w:val="ListBullet"/>
      </w:pPr>
      <w:r>
        <w:rPr>
          <w:rFonts w:ascii="Consolas" w:hAnsi="Consolas"/>
          <w:sz w:val="18"/>
        </w:rPr>
        <w:t>CODEX_PROMPTS.md</w:t>
      </w:r>
    </w:p>
    <w:p>
      <w:pPr>
        <w:pStyle w:val="ListBullet"/>
      </w:pPr>
      <w:r>
        <w:rPr>
          <w:rFonts w:ascii="Consolas" w:hAnsi="Consolas"/>
          <w:sz w:val="18"/>
        </w:rPr>
        <w:t>REVIEWER_PROMPT.md</w:t>
      </w:r>
    </w:p>
    <w:p>
      <w:pPr>
        <w:pStyle w:val="ListBullet"/>
      </w:pPr>
      <w:r>
        <w:t xml:space="preserve">3-5 darab </w:t>
      </w:r>
      <w:r>
        <w:rPr>
          <w:rFonts w:ascii="Consolas" w:hAnsi="Consolas"/>
          <w:sz w:val="18"/>
        </w:rPr>
        <w:t>SKILL.md</w:t>
      </w:r>
    </w:p>
    <w:p>
      <w:pPr>
        <w:pStyle w:val="ListBullet"/>
      </w:pPr>
      <w:r>
        <w:rPr>
          <w:rFonts w:ascii="Consolas" w:hAnsi="Consolas"/>
          <w:sz w:val="18"/>
        </w:rPr>
        <w:t>MCP_READINESS.md</w:t>
      </w:r>
    </w:p>
    <w:p>
      <w:pPr>
        <w:pStyle w:val="ListBullet"/>
      </w:pPr>
      <w:r>
        <w:rPr>
          <w:rFonts w:ascii="Consolas" w:hAnsi="Consolas"/>
          <w:sz w:val="18"/>
        </w:rPr>
        <w:t>MCP_SECURITY_POLICY.md</w:t>
      </w:r>
    </w:p>
    <w:p>
      <w:pPr>
        <w:pStyle w:val="ListBullet"/>
      </w:pPr>
      <w:r>
        <w:rPr>
          <w:rFonts w:ascii="Consolas" w:hAnsi="Consolas"/>
          <w:sz w:val="18"/>
        </w:rPr>
        <w:t>MCP_SERVER_RECOMMENDATIONS.md</w:t>
      </w:r>
    </w:p>
    <w:p>
      <w:pPr>
        <w:pStyle w:val="ListBullet"/>
      </w:pPr>
      <w:r>
        <w:rPr>
          <w:rFonts w:ascii="Consolas" w:hAnsi="Consolas"/>
          <w:sz w:val="18"/>
        </w:rPr>
        <w:t>MCP_TOOL_ALLOWLIST.md</w:t>
      </w:r>
    </w:p>
    <w:p>
      <w:pPr>
        <w:pStyle w:val="ListBullet"/>
      </w:pPr>
      <w:r>
        <w:rPr>
          <w:rFonts w:ascii="Consolas" w:hAnsi="Consolas"/>
          <w:sz w:val="18"/>
        </w:rPr>
        <w:t>EVAL_TEST_CASES.md</w:t>
      </w:r>
    </w:p>
    <w:p>
      <w:pPr>
        <w:pStyle w:val="ListBullet"/>
      </w:pPr>
      <w:r>
        <w:rPr>
          <w:rFonts w:ascii="Consolas" w:hAnsi="Consolas"/>
          <w:sz w:val="18"/>
        </w:rPr>
        <w:t>RED_TEAM_PROMPTS.md</w:t>
      </w:r>
    </w:p>
    <w:p>
      <w:pPr>
        <w:pStyle w:val="ListBullet"/>
      </w:pPr>
      <w:r>
        <w:rPr>
          <w:rFonts w:ascii="Consolas" w:hAnsi="Consolas"/>
          <w:sz w:val="18"/>
        </w:rPr>
        <w:t>TESTING_STRATEGY.md</w:t>
      </w:r>
    </w:p>
    <w:p>
      <w:pPr>
        <w:pStyle w:val="ListBullet"/>
      </w:pPr>
      <w:r>
        <w:rPr>
          <w:rFonts w:ascii="Consolas" w:hAnsi="Consolas"/>
          <w:sz w:val="18"/>
        </w:rPr>
        <w:t>CI_QUALITY_GATE.yml</w:t>
      </w:r>
    </w:p>
    <w:p>
      <w:pPr>
        <w:pStyle w:val="ListBullet"/>
      </w:pPr>
      <w:r>
        <w:rPr>
          <w:rFonts w:ascii="Consolas" w:hAnsi="Consolas"/>
          <w:sz w:val="18"/>
        </w:rPr>
        <w:t>AI_ACT_READINESS_CHECKLIST.md</w:t>
      </w:r>
    </w:p>
    <w:p>
      <w:pPr>
        <w:pStyle w:val="ListBullet"/>
      </w:pPr>
      <w:r>
        <w:rPr>
          <w:rFonts w:ascii="Consolas" w:hAnsi="Consolas"/>
          <w:sz w:val="18"/>
        </w:rPr>
        <w:t>TRANSPARENCY_NOTICE_DRAFT.md</w:t>
      </w:r>
    </w:p>
    <w:p>
      <w:pPr>
        <w:pStyle w:val="ListBullet"/>
      </w:pPr>
      <w:r>
        <w:rPr>
          <w:rFonts w:ascii="Consolas" w:hAnsi="Consolas"/>
          <w:sz w:val="18"/>
        </w:rPr>
        <w:t>LEGAL_REVIEW_QUESTIONS.md</w:t>
      </w:r>
    </w:p>
    <w:p>
      <w:pPr>
        <w:pStyle w:val="ListBullet"/>
      </w:pPr>
      <w:r>
        <w:rPr>
          <w:rFonts w:ascii="Consolas" w:hAnsi="Consolas"/>
          <w:sz w:val="18"/>
        </w:rPr>
        <w:t>CLIENT_HANDOFF_REPORT.md</w:t>
      </w:r>
    </w:p>
    <w:p>
      <w:pPr>
        <w:pStyle w:val="ListBullet"/>
      </w:pPr>
      <w:r>
        <w:rPr>
          <w:rFonts w:ascii="Consolas" w:hAnsi="Consolas"/>
          <w:sz w:val="18"/>
        </w:rPr>
        <w:t>EXECUTIVE_SUMMARY.md</w:t>
      </w:r>
    </w:p>
    <w:p>
      <w:pPr>
        <w:pStyle w:val="ListBullet"/>
      </w:pPr>
      <w:r>
        <w:rPr>
          <w:rFonts w:ascii="Consolas" w:hAnsi="Consolas"/>
          <w:sz w:val="18"/>
        </w:rPr>
        <w:t>NEXT_STEPS_ROADMAP.md</w:t>
      </w:r>
    </w:p>
    <w:p>
      <w:pPr>
        <w:pStyle w:val="ListBullet"/>
      </w:pPr>
      <w:r>
        <w:rPr>
          <w:rFonts w:ascii="Consolas" w:hAnsi="Consolas"/>
          <w:sz w:val="18"/>
        </w:rPr>
        <w:t>REPO_CONTEXT_PACK.md</w:t>
      </w:r>
    </w:p>
    <w:p>
      <w:pPr>
        <w:pStyle w:val="ListBullet"/>
      </w:pPr>
      <w:r>
        <w:rPr>
          <w:rFonts w:ascii="Consolas" w:hAnsi="Consolas"/>
          <w:sz w:val="18"/>
        </w:rPr>
        <w:t>repo-context-pack.json</w:t>
      </w:r>
    </w:p>
    <w:p>
      <w:pPr>
        <w:pStyle w:val="ListBullet"/>
      </w:pPr>
      <w:r>
        <w:rPr>
          <w:rFonts w:ascii="Consolas" w:hAnsi="Consolas"/>
          <w:sz w:val="18"/>
        </w:rPr>
        <w:t>score.json</w:t>
      </w:r>
    </w:p>
    <w:p>
      <w:pPr>
        <w:pStyle w:val="Heading2"/>
      </w:pPr>
      <w:r>
        <w:t>3. lépés - Intake form hozzáadása</w:t>
      </w:r>
    </w:p>
    <w:p>
      <w:r>
        <w:t>A repo önmagában nem elég az EU AI Act és ügyfélátadási riporthoz. Kell egy rövid kérdőív.</w:t>
      </w:r>
    </w:p>
    <w:p>
      <w:r>
        <w:t>Első MVP mezők:</w:t>
      </w:r>
    </w:p>
    <w:p>
      <w:pPr>
        <w:pStyle w:val="ListBullet"/>
      </w:pPr>
      <w:r>
        <w:t>projekt neve,</w:t>
      </w:r>
    </w:p>
    <w:p>
      <w:pPr>
        <w:pStyle w:val="ListBullet"/>
      </w:pPr>
      <w:r>
        <w:t>AI-app rövid leírása,</w:t>
      </w:r>
    </w:p>
    <w:p>
      <w:pPr>
        <w:pStyle w:val="ListBullet"/>
      </w:pPr>
      <w:r>
        <w:t>célfelhasználó,</w:t>
      </w:r>
    </w:p>
    <w:p>
      <w:pPr>
        <w:pStyle w:val="ListBullet"/>
      </w:pPr>
      <w:r>
        <w:t>mire használják az AI-t,</w:t>
      </w:r>
    </w:p>
    <w:p>
      <w:pPr>
        <w:pStyle w:val="ListBullet"/>
      </w:pPr>
      <w:r>
        <w:t>EU-ban használják-e,</w:t>
      </w:r>
    </w:p>
    <w:p>
      <w:pPr>
        <w:pStyle w:val="ListBullet"/>
      </w:pPr>
      <w:r>
        <w:t>kezel-e személyes adatot,</w:t>
      </w:r>
    </w:p>
    <w:p>
      <w:pPr>
        <w:pStyle w:val="ListBullet"/>
      </w:pPr>
      <w:r>
        <w:t>generál-e tartalmat végfelhasználónak,</w:t>
      </w:r>
    </w:p>
    <w:p>
      <w:pPr>
        <w:pStyle w:val="ListBullet"/>
      </w:pPr>
      <w:r>
        <w:t>van-e emberi jóváhagyás,</w:t>
      </w:r>
    </w:p>
    <w:p>
      <w:pPr>
        <w:pStyle w:val="ListBullet"/>
      </w:pPr>
      <w:r>
        <w:t>használt AI provider / modell,</w:t>
      </w:r>
    </w:p>
    <w:p>
      <w:pPr>
        <w:pStyle w:val="ListBullet"/>
      </w:pPr>
      <w:r>
        <w:t>ügyfél neve opcionálisan,</w:t>
      </w:r>
    </w:p>
    <w:p>
      <w:pPr>
        <w:pStyle w:val="ListBullet"/>
      </w:pPr>
      <w:r>
        <w:t>ügynökség neve opcionálisan.</w:t>
      </w:r>
    </w:p>
    <w:p>
      <w:pPr>
        <w:pStyle w:val="Heading2"/>
      </w:pPr>
      <w:r>
        <w:t>4. lépés - Hiányzó generátorok megírása</w:t>
      </w:r>
    </w:p>
    <w:p>
      <w:r>
        <w:t>A jelenlegi forrás már tud agent pack és MCP jellegű anyagokat generálni. A ShipSeal MVP-hez a legfontosabb hiányzó generátorok:</w:t>
      </w:r>
    </w:p>
    <w:p>
      <w:pPr>
        <w:pStyle w:val="ListNumber"/>
      </w:pPr>
      <w:r>
        <w:rPr>
          <w:rFonts w:ascii="Consolas" w:hAnsi="Consolas"/>
          <w:sz w:val="18"/>
        </w:rPr>
        <w:t>AI_ACT_READINESS_CHECKLIST.md</w:t>
      </w:r>
    </w:p>
    <w:p>
      <w:pPr>
        <w:pStyle w:val="ListNumber"/>
      </w:pPr>
      <w:r>
        <w:rPr>
          <w:rFonts w:ascii="Consolas" w:hAnsi="Consolas"/>
          <w:sz w:val="18"/>
        </w:rPr>
        <w:t>TRANSPARENCY_NOTICE_DRAFT.md</w:t>
      </w:r>
    </w:p>
    <w:p>
      <w:pPr>
        <w:pStyle w:val="ListNumber"/>
      </w:pPr>
      <w:r>
        <w:rPr>
          <w:rFonts w:ascii="Consolas" w:hAnsi="Consolas"/>
          <w:sz w:val="18"/>
        </w:rPr>
        <w:t>LEGAL_REVIEW_QUESTIONS.md</w:t>
      </w:r>
    </w:p>
    <w:p>
      <w:pPr>
        <w:pStyle w:val="ListNumber"/>
      </w:pPr>
      <w:r>
        <w:rPr>
          <w:rFonts w:ascii="Consolas" w:hAnsi="Consolas"/>
          <w:sz w:val="18"/>
        </w:rPr>
        <w:t>EVAL_TEST_CASES.md</w:t>
      </w:r>
      <w:r>
        <w:t xml:space="preserve"> - legalább 30 teszteset</w:t>
      </w:r>
    </w:p>
    <w:p>
      <w:pPr>
        <w:pStyle w:val="ListNumber"/>
      </w:pPr>
      <w:r>
        <w:rPr>
          <w:rFonts w:ascii="Consolas" w:hAnsi="Consolas"/>
          <w:sz w:val="18"/>
        </w:rPr>
        <w:t>RED_TEAM_PROMPTS.md</w:t>
      </w:r>
      <w:r>
        <w:t xml:space="preserve"> - legalább 10 red-team prompt</w:t>
      </w:r>
    </w:p>
    <w:p>
      <w:pPr>
        <w:pStyle w:val="ListNumber"/>
      </w:pPr>
      <w:r>
        <w:rPr>
          <w:rFonts w:ascii="Consolas" w:hAnsi="Consolas"/>
          <w:sz w:val="18"/>
        </w:rPr>
        <w:t>CLIENT_HANDOFF_REPORT.md</w:t>
      </w:r>
    </w:p>
    <w:p>
      <w:pPr>
        <w:pStyle w:val="ListNumber"/>
      </w:pPr>
      <w:r>
        <w:rPr>
          <w:rFonts w:ascii="Consolas" w:hAnsi="Consolas"/>
          <w:sz w:val="18"/>
        </w:rPr>
        <w:t>EXECUTIVE_SUMMARY.md</w:t>
      </w:r>
    </w:p>
    <w:p>
      <w:pPr>
        <w:pStyle w:val="ListNumber"/>
      </w:pPr>
      <w:r>
        <w:rPr>
          <w:rFonts w:ascii="Consolas" w:hAnsi="Consolas"/>
          <w:sz w:val="18"/>
        </w:rPr>
        <w:t>NEXT_STEPS_ROADMAP.md</w:t>
      </w:r>
    </w:p>
    <w:p>
      <w:pPr>
        <w:pStyle w:val="ListNumber"/>
      </w:pPr>
      <w:r>
        <w:rPr>
          <w:rFonts w:ascii="Consolas" w:hAnsi="Consolas"/>
          <w:sz w:val="18"/>
        </w:rPr>
        <w:t>02-skills/*/SKILL.md</w:t>
      </w:r>
      <w:r>
        <w:t xml:space="preserve"> csomagok</w:t>
      </w:r>
    </w:p>
    <w:p>
      <w:pPr>
        <w:pStyle w:val="Heading2"/>
      </w:pPr>
      <w:r>
        <w:t>5. lépés - Tesztek és elfogadási feltételek</w:t>
      </w:r>
    </w:p>
    <w:p>
      <w:r>
        <w:t>Első MVP elfogadási kritérium:</w:t>
      </w:r>
    </w:p>
    <w:p>
      <w:pPr>
        <w:pStyle w:val="ListBullet"/>
      </w:pPr>
      <w:r>
        <w:t>ZIP feltöltés után lefut a scan.</w:t>
      </w:r>
    </w:p>
    <w:p>
      <w:pPr>
        <w:pStyle w:val="ListBullet"/>
      </w:pPr>
      <w:r>
        <w:t>Látszik a ShipSeal score.</w:t>
      </w:r>
    </w:p>
    <w:p>
      <w:pPr>
        <w:pStyle w:val="ListBullet"/>
      </w:pPr>
      <w:r>
        <w:t>A felhasználó ki tud tölteni egy rövid intake formot.</w:t>
      </w:r>
    </w:p>
    <w:p>
      <w:pPr>
        <w:pStyle w:val="ListBullet"/>
      </w:pPr>
      <w:r>
        <w:t xml:space="preserve">Egy gombbal letölthető a teljes </w:t>
      </w:r>
      <w:r>
        <w:rPr>
          <w:rFonts w:ascii="Consolas" w:hAnsi="Consolas"/>
          <w:sz w:val="18"/>
        </w:rPr>
        <w:t>shipseal-delivery-pack</w:t>
      </w:r>
      <w:r>
        <w:t xml:space="preserve"> ZIP.</w:t>
      </w:r>
    </w:p>
    <w:p>
      <w:pPr>
        <w:pStyle w:val="ListBullet"/>
      </w:pPr>
      <w:r>
        <w:t>A ZIP-ben minden kötelező fájl benne van.</w:t>
      </w:r>
    </w:p>
    <w:p>
      <w:pPr>
        <w:pStyle w:val="ListBullet"/>
      </w:pPr>
      <w:r>
        <w:t>A teszt ellenőrzi a fájlneveket, a mappastruktúrát és a minimum tartalmi elemeket.</w:t>
      </w:r>
    </w:p>
    <w:p>
      <w:r>
        <w:t>Javasolt első teszt:</w:t>
      </w:r>
    </w:p>
    <w:p>
      <w:pPr>
        <w:pStyle w:val="CodeBlock"/>
      </w:pPr>
      <w:r>
        <w:rPr>
          <w:rFonts w:ascii="Consolas" w:hAnsi="Consolas"/>
          <w:sz w:val="17"/>
        </w:rPr>
        <w:t>src/test/deliveryPack.test.ts</w:t>
      </w:r>
    </w:p>
    <w:p>
      <w:pPr>
        <w:pStyle w:val="Heading2"/>
      </w:pPr>
      <w:r>
        <w:t>Mit ne most csináljunk?</w:t>
      </w:r>
    </w:p>
    <w:p>
      <w:r>
        <w:t>Az első MVP előtt ne ezzel kezdjünk:</w:t>
      </w:r>
    </w:p>
    <w:p>
      <w:pPr>
        <w:pStyle w:val="ListBullet"/>
      </w:pPr>
      <w:r>
        <w:t>teljes monorepo migráció,</w:t>
      </w:r>
    </w:p>
    <w:p>
      <w:pPr>
        <w:pStyle w:val="ListBullet"/>
      </w:pPr>
      <w:r>
        <w:t>auth/fizetés,</w:t>
      </w:r>
    </w:p>
    <w:p>
      <w:pPr>
        <w:pStyle w:val="ListBullet"/>
      </w:pPr>
      <w:r>
        <w:t>private GitHub App,</w:t>
      </w:r>
    </w:p>
    <w:p>
      <w:pPr>
        <w:pStyle w:val="ListBullet"/>
      </w:pPr>
      <w:r>
        <w:t>teljes AI2AI multi-model integráció,</w:t>
      </w:r>
    </w:p>
    <w:p>
      <w:pPr>
        <w:pStyle w:val="ListBullet"/>
      </w:pPr>
      <w:r>
        <w:t>VerdictMesh UI teljes beolvasztása,</w:t>
      </w:r>
    </w:p>
    <w:p>
      <w:pPr>
        <w:pStyle w:val="ListBullet"/>
      </w:pPr>
      <w:r>
        <w:t>automatikus jogi minősítés,</w:t>
      </w:r>
    </w:p>
    <w:p>
      <w:pPr>
        <w:pStyle w:val="ListBullet"/>
      </w:pPr>
      <w:r>
        <w:t>enterprise dashboard.</w:t>
      </w:r>
    </w:p>
    <w:p>
      <w:r>
        <w:t>Ezek fontosak lehetnek később, de most lassítanák az első eladható verziót.</w:t>
      </w:r>
    </w:p>
    <w:p>
      <w:pPr>
        <w:pStyle w:val="Heading2"/>
      </w:pPr>
      <w:r>
        <w:t>30 napos fejlesztési sorrend</w:t>
      </w:r>
    </w:p>
    <w:p>
      <w:pPr>
        <w:pStyle w:val="Heading3"/>
      </w:pPr>
      <w:r>
        <w:t>1. hét</w:t>
      </w:r>
    </w:p>
    <w:p>
      <w:pPr>
        <w:pStyle w:val="ListBullet"/>
      </w:pPr>
      <w:r>
        <w:t>Rebrand ShipSealre.</w:t>
      </w:r>
    </w:p>
    <w:p>
      <w:pPr>
        <w:pStyle w:val="ListBullet"/>
      </w:pPr>
      <w:r>
        <w:t>Delivery Pack manifest.</w:t>
      </w:r>
    </w:p>
    <w:p>
      <w:pPr>
        <w:pStyle w:val="ListBullet"/>
      </w:pPr>
      <w:r>
        <w:t>Export ZIP struktúra.</w:t>
      </w:r>
    </w:p>
    <w:p>
      <w:pPr>
        <w:pStyle w:val="ListBullet"/>
      </w:pPr>
      <w:r>
        <w:t>Tesztek frissítése.</w:t>
      </w:r>
    </w:p>
    <w:p>
      <w:pPr>
        <w:pStyle w:val="Heading3"/>
      </w:pPr>
      <w:r>
        <w:t>2. hét</w:t>
      </w:r>
    </w:p>
    <w:p>
      <w:pPr>
        <w:pStyle w:val="ListBullet"/>
      </w:pPr>
      <w:r>
        <w:t>Intake form.</w:t>
      </w:r>
    </w:p>
    <w:p>
      <w:pPr>
        <w:pStyle w:val="ListBullet"/>
      </w:pPr>
      <w:r>
        <w:t>AI Act checklist generátor.</w:t>
      </w:r>
    </w:p>
    <w:p>
      <w:pPr>
        <w:pStyle w:val="ListBullet"/>
      </w:pPr>
      <w:r>
        <w:t>Transparency notice generátor.</w:t>
      </w:r>
    </w:p>
    <w:p>
      <w:pPr>
        <w:pStyle w:val="ListBullet"/>
      </w:pPr>
      <w:r>
        <w:t>Legal review questions generátor.</w:t>
      </w:r>
    </w:p>
    <w:p>
      <w:pPr>
        <w:pStyle w:val="Heading3"/>
      </w:pPr>
      <w:r>
        <w:t>3. hét</w:t>
      </w:r>
    </w:p>
    <w:p>
      <w:pPr>
        <w:pStyle w:val="ListBullet"/>
      </w:pPr>
      <w:r>
        <w:t>30 eval teszteset generátor.</w:t>
      </w:r>
    </w:p>
    <w:p>
      <w:pPr>
        <w:pStyle w:val="ListBullet"/>
      </w:pPr>
      <w:r>
        <w:t>10 red-team prompt generátor.</w:t>
      </w:r>
    </w:p>
    <w:p>
      <w:pPr>
        <w:pStyle w:val="ListBullet"/>
      </w:pPr>
      <w:r>
        <w:t>SKILL.md generátorok.</w:t>
      </w:r>
    </w:p>
    <w:p>
      <w:pPr>
        <w:pStyle w:val="ListBullet"/>
      </w:pPr>
      <w:r>
        <w:t>Client handoff report v1.</w:t>
      </w:r>
    </w:p>
    <w:p>
      <w:pPr>
        <w:pStyle w:val="Heading3"/>
      </w:pPr>
      <w:r>
        <w:t>4. hét</w:t>
      </w:r>
    </w:p>
    <w:p>
      <w:pPr>
        <w:pStyle w:val="ListBullet"/>
      </w:pPr>
      <w:r>
        <w:t>Report preview UI.</w:t>
      </w:r>
    </w:p>
    <w:p>
      <w:pPr>
        <w:pStyle w:val="ListBullet"/>
      </w:pPr>
      <w:r>
        <w:t>White-label mezők.</w:t>
      </w:r>
    </w:p>
    <w:p>
      <w:pPr>
        <w:pStyle w:val="ListBullet"/>
      </w:pPr>
      <w:r>
        <w:t>Letölthető teljes csomag.</w:t>
      </w:r>
    </w:p>
    <w:p>
      <w:pPr>
        <w:pStyle w:val="ListBullet"/>
      </w:pPr>
      <w:r>
        <w:t>3 minta repo alapján manuális validáció.</w:t>
      </w:r>
    </w:p>
    <w:p>
      <w:pPr>
        <w:pStyle w:val="Heading2"/>
      </w:pPr>
      <w:r>
        <w:t>Következő konkrét parancs</w:t>
      </w:r>
    </w:p>
    <w:p>
      <w:r>
        <w:t>A fejlesztést ezzel érdemes indítani a lokális forrásban:</w:t>
      </w:r>
    </w:p>
    <w:p>
      <w:pPr>
        <w:pStyle w:val="CodeBlock"/>
      </w:pPr>
      <w:r>
        <w:rPr>
          <w:rFonts w:ascii="Consolas" w:hAnsi="Consolas"/>
          <w:sz w:val="17"/>
        </w:rPr>
        <w:t>cd agentready-hub-main</w:t>
        <w:br/>
        <w:t>git checkout -b shipseal-mvp-delivery-pack</w:t>
        <w:br/>
        <w:t>npm install</w:t>
        <w:br/>
        <w:t>npm run test</w:t>
        <w:br/>
        <w:t>npm run build</w:t>
      </w:r>
    </w:p>
    <w:p>
      <w:r>
        <w:t xml:space="preserve">Ha ez lefut, akkor az első kódmódosítás a </w:t>
      </w:r>
      <w:r>
        <w:rPr>
          <w:rFonts w:ascii="Consolas" w:hAnsi="Consolas"/>
          <w:sz w:val="18"/>
        </w:rPr>
        <w:t>src/lib/exports.ts</w:t>
      </w:r>
      <w:r>
        <w:t xml:space="preserve"> és a hozzá kapcsolódó teszt legyen, hogy az exportált ZIP neve és struktúrája már ShipSeal irányba menjen.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